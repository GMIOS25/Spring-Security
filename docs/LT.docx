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60"/>
      </w:pPr>
      <w:r>
        <w:rPr>
          <w:rFonts w:ascii="Segoe UI" w:hAnsi="Segoe UI"/>
          <w:b/>
          <w:color w:val="0F172A"/>
          <w:sz w:val="44"/>
        </w:rPr>
        <w:t>BỘ GIÁO TRÌNH LÝ THUYẾT &amp; KIẾN TRÚC CHUYÊN SÂU: SPRING SECURITY 7.x</w:t>
      </w:r>
    </w:p>
    <w:p>
      <w:pPr>
        <w:spacing w:before="40" w:after="80" w:line="276" w:lineRule="auto"/>
      </w:pPr>
      <w:r>
        <w:rPr>
          <w:rFonts w:ascii="Segoe UI" w:hAnsi="Segoe UI"/>
          <w:i/>
          <w:color w:val="334155"/>
          <w:sz w:val="21"/>
        </w:rPr>
        <w:t>(Nền tảng: Java 21+ | Spring Boot 4.x | Spring Framework 7.x | Spring Security 7.x)</w:t>
      </w:r>
    </w:p>
    <w:p>
      <w:pPr>
        <w:spacing w:before="120" w:after="120"/>
        <w:pBdr>
          <w:bottom w:val="single" w:sz="6" w:space="1" w:color="CBD5E1"/>
        </w:pBdr>
      </w:pPr>
    </w:p>
    <w:p>
      <w:pPr>
        <w:pStyle w:val="Heading1"/>
        <w:keepNext/>
        <w:spacing w:before="320" w:after="120"/>
      </w:pPr>
      <w:r>
        <w:rPr>
          <w:rFonts w:ascii="Segoe UI" w:hAnsi="Segoe UI"/>
          <w:b/>
          <w:color w:val="1E3A8A"/>
          <w:sz w:val="32"/>
        </w:rPr>
        <w:t>CHƯƠNG 1: NỀN TẢNG TƯ DUY BẢO MẬT WEB &amp; RANH GIỚI KIẾN TRÚC</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Trong giai đoạn đầu phát triển nền tảng mạng xã hội InstaClone, đội ngũ kỹ thuật triển khai các tính năng cốt lõi: đăng bài viết (</w:t>
      </w:r>
      <w:r>
        <w:rPr>
          <w:rFonts w:ascii="Consolas" w:hAnsi="Consolas"/>
          <w:color w:val="9A3412"/>
          <w:sz w:val="19"/>
        </w:rPr>
        <w:t>POST /api/v1/posts</w:t>
      </w:r>
      <w:r>
        <w:rPr>
          <w:rFonts w:ascii="Segoe UI" w:hAnsi="Segoe UI"/>
          <w:color w:val="334155"/>
          <w:sz w:val="21"/>
        </w:rPr>
        <w:t>), xem bảng tin khám phá (</w:t>
      </w:r>
      <w:r>
        <w:rPr>
          <w:rFonts w:ascii="Consolas" w:hAnsi="Consolas"/>
          <w:color w:val="9A3412"/>
          <w:sz w:val="19"/>
        </w:rPr>
        <w:t>GET /api/v1/feed/public</w:t>
      </w:r>
      <w:r>
        <w:rPr>
          <w:rFonts w:ascii="Segoe UI" w:hAnsi="Segoe UI"/>
          <w:color w:val="334155"/>
          <w:sz w:val="21"/>
        </w:rPr>
        <w:t>), bình luận (</w:t>
      </w:r>
      <w:r>
        <w:rPr>
          <w:rFonts w:ascii="Consolas" w:hAnsi="Consolas"/>
          <w:color w:val="9A3412"/>
          <w:sz w:val="19"/>
        </w:rPr>
        <w:t>POST /api/v1/posts/{id}/comments</w:t>
      </w:r>
      <w:r>
        <w:rPr>
          <w:rFonts w:ascii="Segoe UI" w:hAnsi="Segoe UI"/>
          <w:color w:val="334155"/>
          <w:sz w:val="21"/>
        </w:rPr>
        <w:t>) và xóa bài đăng vi phạm (</w:t>
      </w:r>
      <w:r>
        <w:rPr>
          <w:rFonts w:ascii="Consolas" w:hAnsi="Consolas"/>
          <w:color w:val="9A3412"/>
          <w:sz w:val="19"/>
        </w:rPr>
        <w:t>DELETE /api/v1/posts/{id}</w:t>
      </w:r>
      <w:r>
        <w:rPr>
          <w:rFonts w:ascii="Segoe UI" w:hAnsi="Segoe UI"/>
          <w:color w:val="334155"/>
          <w:sz w:val="21"/>
        </w:rPr>
        <w:t>).</w:t>
      </w:r>
    </w:p>
    <w:p>
      <w:pPr>
        <w:spacing w:before="40" w:after="80" w:line="276" w:lineRule="auto"/>
      </w:pPr>
      <w:r>
        <w:rPr>
          <w:rFonts w:ascii="Segoe UI" w:hAnsi="Segoe UI"/>
          <w:color w:val="334155"/>
          <w:sz w:val="21"/>
        </w:rPr>
        <w:t>Để kiểm soát quyền truy cập trước khi đưa framework bảo mật vào, lập trình viên thường chọn giải pháp nhanh:</w:t>
      </w:r>
    </w:p>
    <w:p>
      <w:pPr>
        <w:pStyle w:val="ListNumber"/>
        <w:spacing w:before="20" w:after="40" w:line="276" w:lineRule="auto"/>
      </w:pPr>
      <w:r>
        <w:rPr>
          <w:rFonts w:ascii="Segoe UI" w:hAnsi="Segoe UI"/>
          <w:color w:val="334155"/>
          <w:sz w:val="21"/>
        </w:rPr>
        <w:t xml:space="preserve">Viết mã kiểm tra thủ công bằng câu lệnh điều kiện </w:t>
      </w:r>
      <w:r>
        <w:rPr>
          <w:rFonts w:ascii="Consolas" w:hAnsi="Consolas"/>
          <w:color w:val="9A3412"/>
          <w:sz w:val="19"/>
        </w:rPr>
        <w:t>if/else</w:t>
      </w:r>
      <w:r>
        <w:rPr>
          <w:rFonts w:ascii="Segoe UI" w:hAnsi="Segoe UI"/>
          <w:color w:val="334155"/>
          <w:sz w:val="21"/>
        </w:rPr>
        <w:t xml:space="preserve"> rải rác ngay bên trong các tầng </w:t>
      </w:r>
      <w:r>
        <w:rPr>
          <w:rFonts w:ascii="Consolas" w:hAnsi="Consolas"/>
          <w:color w:val="9A3412"/>
          <w:sz w:val="19"/>
        </w:rPr>
        <w:t>Service</w:t>
      </w:r>
      <w:r>
        <w:rPr>
          <w:rFonts w:ascii="Segoe UI" w:hAnsi="Segoe UI"/>
          <w:color w:val="334155"/>
          <w:sz w:val="21"/>
        </w:rPr>
        <w:t xml:space="preserve"> hoặc </w:t>
      </w:r>
      <w:r>
        <w:rPr>
          <w:rFonts w:ascii="Consolas" w:hAnsi="Consolas"/>
          <w:color w:val="9A3412"/>
          <w:sz w:val="19"/>
        </w:rPr>
        <w:t>Controller</w:t>
      </w:r>
      <w:r>
        <w:rPr>
          <w:rFonts w:ascii="Segoe UI" w:hAnsi="Segoe UI"/>
          <w:color w:val="334155"/>
          <w:sz w:val="21"/>
        </w:rPr>
        <w:t>.</w:t>
      </w:r>
    </w:p>
    <w:p>
      <w:pPr>
        <w:pStyle w:val="ListNumber"/>
        <w:spacing w:before="20" w:after="40" w:line="276" w:lineRule="auto"/>
      </w:pPr>
      <w:r>
        <w:rPr>
          <w:rFonts w:ascii="Segoe UI" w:hAnsi="Segoe UI"/>
          <w:color w:val="334155"/>
          <w:sz w:val="21"/>
        </w:rPr>
        <w:t xml:space="preserve">Sử dụng </w:t>
      </w:r>
      <w:r>
        <w:rPr>
          <w:rFonts w:ascii="Consolas" w:hAnsi="Consolas"/>
          <w:color w:val="9A3412"/>
          <w:sz w:val="19"/>
        </w:rPr>
        <w:t>HandlerInterceptor</w:t>
      </w:r>
      <w:r>
        <w:rPr>
          <w:rFonts w:ascii="Segoe UI" w:hAnsi="Segoe UI"/>
          <w:color w:val="334155"/>
          <w:sz w:val="21"/>
        </w:rPr>
        <w:t xml:space="preserve"> của Spring MVC để chặn các request đến dựa trên đường dẫn URL.</w:t>
      </w:r>
    </w:p>
    <w:p>
      <w:pPr>
        <w:spacing w:before="40" w:after="80" w:line="276" w:lineRule="auto"/>
      </w:pPr>
      <w:r>
        <w:rPr>
          <w:rFonts w:ascii="Segoe UI" w:hAnsi="Segoe UI"/>
          <w:b/>
          <w:color w:val="0F172A"/>
          <w:sz w:val="21"/>
        </w:rPr>
        <w:t>Thảm họa kiến trúc và an ninh xảy ra:</w:t>
      </w:r>
    </w:p>
    <w:p>
      <w:pPr>
        <w:pStyle w:val="ListBullet"/>
        <w:spacing w:before="20" w:after="40" w:line="276" w:lineRule="auto"/>
      </w:pPr>
      <w:r>
        <w:rPr>
          <w:rFonts w:ascii="Segoe UI" w:hAnsi="Segoe UI"/>
          <w:b/>
          <w:color w:val="0F172A"/>
          <w:sz w:val="21"/>
        </w:rPr>
        <w:t>Ô nhiễm mã nguồn (Code Pollution) &amp; Vi phạm SRP:</w:t>
      </w:r>
      <w:r>
        <w:rPr>
          <w:rFonts w:ascii="Segoe UI" w:hAnsi="Segoe UI"/>
          <w:color w:val="334155"/>
          <w:sz w:val="21"/>
        </w:rPr>
        <w:t xml:space="preserve"> Logic kiểm tra phiên làm việc và vai trò bị cài cắm khắp nơi. Khi nghiệp vụ thay đổi hoặc cần bổ sung kiểm toán (audit log), toàn bộ codebase bị ảnh hưởng.</w:t>
      </w:r>
    </w:p>
    <w:p>
      <w:pPr>
        <w:pStyle w:val="ListBullet"/>
        <w:spacing w:before="20" w:after="40" w:line="276" w:lineRule="auto"/>
      </w:pPr>
      <w:r>
        <w:rPr>
          <w:rFonts w:ascii="Segoe UI" w:hAnsi="Segoe UI"/>
          <w:b/>
          <w:color w:val="0F172A"/>
          <w:sz w:val="21"/>
        </w:rPr>
        <w:t>Lọt ranh giới tin cậy (Trust Boundary Bypass):</w:t>
      </w:r>
      <w:r>
        <w:rPr>
          <w:rFonts w:ascii="Segoe UI" w:hAnsi="Segoe UI"/>
          <w:color w:val="334155"/>
          <w:sz w:val="21"/>
        </w:rPr>
        <w:t xml:space="preserve"> </w:t>
      </w:r>
      <w:r>
        <w:rPr>
          <w:rFonts w:ascii="Consolas" w:hAnsi="Consolas"/>
          <w:color w:val="9A3412"/>
          <w:sz w:val="19"/>
        </w:rPr>
        <w:t>HandlerInterceptor</w:t>
      </w:r>
      <w:r>
        <w:rPr>
          <w:rFonts w:ascii="Segoe UI" w:hAnsi="Segoe UI"/>
          <w:color w:val="334155"/>
          <w:sz w:val="21"/>
        </w:rPr>
        <w:t xml:space="preserve"> nằm hoàn toàn bên trong </w:t>
      </w:r>
      <w:r>
        <w:rPr>
          <w:rFonts w:ascii="Consolas" w:hAnsi="Consolas"/>
          <w:color w:val="9A3412"/>
          <w:sz w:val="19"/>
        </w:rPr>
        <w:t>DispatcherServlet</w:t>
      </w:r>
      <w:r>
        <w:rPr>
          <w:rFonts w:ascii="Segoe UI" w:hAnsi="Segoe UI"/>
          <w:color w:val="334155"/>
          <w:sz w:val="21"/>
        </w:rPr>
        <w:t>. Khi một lập trình viên cấu hình thêm một Servlet phục vụ file media tĩnh (</w:t>
      </w:r>
      <w:r>
        <w:rPr>
          <w:rFonts w:ascii="Consolas" w:hAnsi="Consolas"/>
          <w:color w:val="9A3412"/>
          <w:sz w:val="19"/>
        </w:rPr>
        <w:t>/uploads/**</w:t>
      </w:r>
      <w:r>
        <w:rPr>
          <w:rFonts w:ascii="Segoe UI" w:hAnsi="Segoe UI"/>
          <w:color w:val="334155"/>
          <w:sz w:val="21"/>
        </w:rPr>
        <w:t>) hoặc một endpoint kiểm tra sức khỏe của container/Actuator nằm ngoài tầm quét của Spring MVC, toàn bộ cơ chế bảo vệ bị vô hiệu hóa hoàn toàn. Kẻ tấn công có thể truy cập trực tiếp tài nguyên mà không cần thông qua interceptor.</w:t>
      </w:r>
    </w:p>
    <w:p>
      <w:pPr>
        <w:pStyle w:val="ListBullet"/>
        <w:spacing w:before="20" w:after="40" w:line="276" w:lineRule="auto"/>
      </w:pPr>
      <w:r>
        <w:rPr>
          <w:rFonts w:ascii="Segoe UI" w:hAnsi="Segoe UI"/>
          <w:b/>
          <w:color w:val="0F172A"/>
          <w:sz w:val="21"/>
        </w:rPr>
        <w:t>Lỗ hổng nhầm lẫn phương thức HTTP:</w:t>
      </w:r>
      <w:r>
        <w:rPr>
          <w:rFonts w:ascii="Segoe UI" w:hAnsi="Segoe UI"/>
          <w:color w:val="334155"/>
          <w:sz w:val="21"/>
        </w:rPr>
        <w:t xml:space="preserve"> Việc khớp chuỗi lỏng lẻo trong interceptor (ví dụ: chỉ kiểm tra </w:t>
      </w:r>
      <w:r>
        <w:rPr>
          <w:rFonts w:ascii="Consolas" w:hAnsi="Consolas"/>
          <w:color w:val="9A3412"/>
          <w:sz w:val="19"/>
        </w:rPr>
        <w:t>/api/v1/posts/*</w:t>
      </w:r>
      <w:r>
        <w:rPr>
          <w:rFonts w:ascii="Segoe UI" w:hAnsi="Segoe UI"/>
          <w:color w:val="334155"/>
          <w:sz w:val="21"/>
        </w:rPr>
        <w:t xml:space="preserve"> mà quên ràng buộc HTTP Verb </w:t>
      </w:r>
      <w:r>
        <w:rPr>
          <w:rFonts w:ascii="Consolas" w:hAnsi="Consolas"/>
          <w:color w:val="9A3412"/>
          <w:sz w:val="19"/>
        </w:rPr>
        <w:t>DELETE</w:t>
      </w:r>
      <w:r>
        <w:rPr>
          <w:rFonts w:ascii="Segoe UI" w:hAnsi="Segoe UI"/>
          <w:color w:val="334155"/>
          <w:sz w:val="21"/>
        </w:rPr>
        <w:t>) cho phép người dùng thông thường gửi request sửa đổi/xóa bài viết của người khác.</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Tại sao việc đặt logic bảo vệ người dùng tại Spring MVC HandlerInterceptor hoặc AOP Service lại không bao giờ được coi là "tường lửa vững chắc" (Perimeter Defense), và bản chất kiến trúc Servlet Filter giải quyết triệt để ranh giới tin cậy (Trust Boundary) như thế nào trước khi request chạm tới tầng ứng dụng?</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Phân định các khái niệm cốt lõi (Core Terminology)</w:t>
      </w:r>
    </w:p>
    <w:p>
      <w:pPr>
        <w:spacing w:before="40" w:after="80" w:line="276" w:lineRule="auto"/>
      </w:pPr>
      <w:r>
        <w:rPr>
          <w:rFonts w:ascii="Segoe UI" w:hAnsi="Segoe UI"/>
          <w:color w:val="334155"/>
          <w:sz w:val="21"/>
        </w:rPr>
        <w:t>Để thiết kế một hệ thống chuẩn mực, các ranh giới khái niệm phải được phân tách rõ ràng:</w:t>
      </w:r>
    </w:p>
    <w:p>
      <w:pPr>
        <w:pStyle w:val="ListBullet"/>
        <w:spacing w:before="20" w:after="40" w:line="276" w:lineRule="auto"/>
      </w:pPr>
      <w:r>
        <w:rPr>
          <w:rFonts w:ascii="Segoe UI" w:hAnsi="Segoe UI"/>
          <w:b/>
          <w:color w:val="0F172A"/>
          <w:sz w:val="21"/>
        </w:rPr>
        <w:t>Identification (Định danh):</w:t>
      </w:r>
      <w:r>
        <w:rPr>
          <w:rFonts w:ascii="Segoe UI" w:hAnsi="Segoe UI"/>
          <w:color w:val="334155"/>
          <w:sz w:val="21"/>
        </w:rPr>
        <w:t xml:space="preserve"> Quá trình Client tuyên bố mình là ai (ví dụ: gửi </w:t>
      </w:r>
      <w:r>
        <w:rPr>
          <w:rFonts w:ascii="Consolas" w:hAnsi="Consolas"/>
          <w:color w:val="9A3412"/>
          <w:sz w:val="19"/>
        </w:rPr>
        <w:t>username</w:t>
      </w:r>
      <w:r>
        <w:rPr>
          <w:rFonts w:ascii="Segoe UI" w:hAnsi="Segoe UI"/>
          <w:color w:val="334155"/>
          <w:sz w:val="21"/>
        </w:rPr>
        <w:t xml:space="preserve">, địa chỉ email hoặc </w:t>
      </w:r>
      <w:r>
        <w:rPr>
          <w:rFonts w:ascii="Consolas" w:hAnsi="Consolas"/>
          <w:color w:val="9A3412"/>
          <w:sz w:val="19"/>
        </w:rPr>
        <w:t>API-Key</w:t>
      </w:r>
      <w:r>
        <w:rPr>
          <w:rFonts w:ascii="Segoe UI" w:hAnsi="Segoe UI"/>
          <w:color w:val="334155"/>
          <w:sz w:val="21"/>
        </w:rPr>
        <w:t>).</w:t>
      </w:r>
    </w:p>
    <w:p>
      <w:pPr>
        <w:pStyle w:val="ListBullet"/>
        <w:spacing w:before="20" w:after="40" w:line="276" w:lineRule="auto"/>
      </w:pPr>
      <w:r>
        <w:rPr>
          <w:rFonts w:ascii="Segoe UI" w:hAnsi="Segoe UI"/>
          <w:b/>
          <w:color w:val="0F172A"/>
          <w:sz w:val="21"/>
        </w:rPr>
        <w:t>Credentials (Chứng thư / Bằng chứng):</w:t>
      </w:r>
      <w:r>
        <w:rPr>
          <w:rFonts w:ascii="Segoe UI" w:hAnsi="Segoe UI"/>
          <w:color w:val="334155"/>
          <w:sz w:val="21"/>
        </w:rPr>
        <w:t xml:space="preserve"> Bằng chứng chứng minh danh tính đó là có thật và chính chủ (mật khẩu, chữ ký số private key, mã OTP, sinh trắc học).</w:t>
      </w:r>
    </w:p>
    <w:p>
      <w:pPr>
        <w:pStyle w:val="ListBullet"/>
        <w:spacing w:before="20" w:after="40" w:line="276" w:lineRule="auto"/>
      </w:pPr>
      <w:r>
        <w:rPr>
          <w:rFonts w:ascii="Segoe UI" w:hAnsi="Segoe UI"/>
          <w:b/>
          <w:color w:val="0F172A"/>
          <w:sz w:val="21"/>
        </w:rPr>
        <w:t>Authentication (Xác thực):</w:t>
      </w:r>
      <w:r>
        <w:rPr>
          <w:rFonts w:ascii="Segoe UI" w:hAnsi="Segoe UI"/>
          <w:color w:val="334155"/>
          <w:sz w:val="21"/>
        </w:rPr>
        <w:t xml:space="preserve"> Hành động đối chiếu Credentials với cơ sở dữ liệu xác thực để khẳng định danh tính. Trả lời câu hỏi: </w:t>
      </w:r>
      <w:r>
        <w:rPr>
          <w:rFonts w:ascii="Segoe UI" w:hAnsi="Segoe UI"/>
          <w:i/>
          <w:color w:val="334155"/>
          <w:sz w:val="21"/>
        </w:rPr>
        <w:t>"Bạn có đúng là người bạn nhận hay không?"</w:t>
      </w:r>
      <w:r>
        <w:rPr>
          <w:rFonts w:ascii="Segoe UI" w:hAnsi="Segoe UI"/>
          <w:color w:val="334155"/>
          <w:sz w:val="21"/>
        </w:rPr>
        <w:t>.</w:t>
      </w:r>
    </w:p>
    <w:p>
      <w:pPr>
        <w:pStyle w:val="ListBullet"/>
        <w:spacing w:before="20" w:after="40" w:line="276" w:lineRule="auto"/>
      </w:pPr>
      <w:r>
        <w:rPr>
          <w:rFonts w:ascii="Segoe UI" w:hAnsi="Segoe UI"/>
          <w:b/>
          <w:color w:val="0F172A"/>
          <w:sz w:val="21"/>
        </w:rPr>
        <w:t>Principal:</w:t>
      </w:r>
      <w:r>
        <w:rPr>
          <w:rFonts w:ascii="Segoe UI" w:hAnsi="Segoe UI"/>
          <w:color w:val="334155"/>
          <w:sz w:val="21"/>
        </w:rPr>
        <w:t xml:space="preserve"> Đối tượng đại diện cho danh tính đã được xác thực thành công trong hệ thống (thường là một thực thể </w:t>
      </w:r>
      <w:r>
        <w:rPr>
          <w:rFonts w:ascii="Consolas" w:hAnsi="Consolas"/>
          <w:color w:val="9A3412"/>
          <w:sz w:val="19"/>
        </w:rPr>
        <w:t>UserDetails</w:t>
      </w:r>
      <w:r>
        <w:rPr>
          <w:rFonts w:ascii="Segoe UI" w:hAnsi="Segoe UI"/>
          <w:color w:val="334155"/>
          <w:sz w:val="21"/>
        </w:rPr>
        <w:t xml:space="preserve"> chứa </w:t>
      </w:r>
      <w:r>
        <w:rPr>
          <w:rFonts w:ascii="Consolas" w:hAnsi="Consolas"/>
          <w:color w:val="9A3412"/>
          <w:sz w:val="19"/>
        </w:rPr>
        <w:t>userId</w:t>
      </w:r>
      <w:r>
        <w:rPr>
          <w:rFonts w:ascii="Segoe UI" w:hAnsi="Segoe UI"/>
          <w:color w:val="334155"/>
          <w:sz w:val="21"/>
        </w:rPr>
        <w:t xml:space="preserve">, </w:t>
      </w:r>
      <w:r>
        <w:rPr>
          <w:rFonts w:ascii="Consolas" w:hAnsi="Consolas"/>
          <w:color w:val="9A3412"/>
          <w:sz w:val="19"/>
        </w:rPr>
        <w:t>username</w:t>
      </w:r>
      <w:r>
        <w:rPr>
          <w:rFonts w:ascii="Segoe UI" w:hAnsi="Segoe UI"/>
          <w:color w:val="334155"/>
          <w:sz w:val="21"/>
        </w:rPr>
        <w:t>).</w:t>
      </w:r>
    </w:p>
    <w:p>
      <w:pPr>
        <w:pStyle w:val="ListBullet"/>
        <w:spacing w:before="20" w:after="40" w:line="276" w:lineRule="auto"/>
      </w:pPr>
      <w:r>
        <w:rPr>
          <w:rFonts w:ascii="Segoe UI" w:hAnsi="Segoe UI"/>
          <w:b/>
          <w:color w:val="0F172A"/>
          <w:sz w:val="21"/>
        </w:rPr>
        <w:t>GrantedAuthority &amp; Roles (Quyền hạn và Vai trò):</w:t>
      </w:r>
      <w:r>
        <w:rPr>
          <w:rFonts w:ascii="Segoe UI" w:hAnsi="Segoe UI"/>
          <w:color w:val="334155"/>
          <w:sz w:val="21"/>
        </w:rPr>
        <w:t xml:space="preserve"> Quyền hạn chi tiết được cấp phát cho Principal (ví dụ: </w:t>
      </w:r>
      <w:r>
        <w:rPr>
          <w:rFonts w:ascii="Consolas" w:hAnsi="Consolas"/>
          <w:color w:val="9A3412"/>
          <w:sz w:val="19"/>
        </w:rPr>
        <w:t>POST_DELETE</w:t>
      </w:r>
      <w:r>
        <w:rPr>
          <w:rFonts w:ascii="Segoe UI" w:hAnsi="Segoe UI"/>
          <w:color w:val="334155"/>
          <w:sz w:val="21"/>
        </w:rPr>
        <w:t xml:space="preserve">, </w:t>
      </w:r>
      <w:r>
        <w:rPr>
          <w:rFonts w:ascii="Consolas" w:hAnsi="Consolas"/>
          <w:color w:val="9A3412"/>
          <w:sz w:val="19"/>
        </w:rPr>
        <w:t>COMMENT_READ</w:t>
      </w:r>
      <w:r>
        <w:rPr>
          <w:rFonts w:ascii="Segoe UI" w:hAnsi="Segoe UI"/>
          <w:color w:val="334155"/>
          <w:sz w:val="21"/>
        </w:rPr>
        <w:t xml:space="preserve">). Role là một tập hợp các quyền mang tính ngữ nghĩa nghiệp vụ cao hơn (ví dụ: </w:t>
      </w:r>
      <w:r>
        <w:rPr>
          <w:rFonts w:ascii="Consolas" w:hAnsi="Consolas"/>
          <w:color w:val="9A3412"/>
          <w:sz w:val="19"/>
        </w:rPr>
        <w:t>ROLE_MODERATOR</w:t>
      </w:r>
      <w:r>
        <w:rPr>
          <w:rFonts w:ascii="Segoe UI" w:hAnsi="Segoe UI"/>
          <w:color w:val="334155"/>
          <w:sz w:val="21"/>
        </w:rPr>
        <w:t xml:space="preserve">, </w:t>
      </w:r>
      <w:r>
        <w:rPr>
          <w:rFonts w:ascii="Consolas" w:hAnsi="Consolas"/>
          <w:color w:val="9A3412"/>
          <w:sz w:val="19"/>
        </w:rPr>
        <w:t>ROLE_ADMIN</w:t>
      </w:r>
      <w:r>
        <w:rPr>
          <w:rFonts w:ascii="Segoe UI" w:hAnsi="Segoe UI"/>
          <w:color w:val="334155"/>
          <w:sz w:val="21"/>
        </w:rPr>
        <w:t>).</w:t>
      </w:r>
    </w:p>
    <w:p>
      <w:pPr>
        <w:pStyle w:val="ListBullet"/>
        <w:spacing w:before="20" w:after="40" w:line="276" w:lineRule="auto"/>
      </w:pPr>
      <w:r>
        <w:rPr>
          <w:rFonts w:ascii="Segoe UI" w:hAnsi="Segoe UI"/>
          <w:b/>
          <w:color w:val="0F172A"/>
          <w:sz w:val="21"/>
        </w:rPr>
        <w:t>Authorization (Phân quyền / Ủy quyền):</w:t>
      </w:r>
      <w:r>
        <w:rPr>
          <w:rFonts w:ascii="Segoe UI" w:hAnsi="Segoe UI"/>
          <w:color w:val="334155"/>
          <w:sz w:val="21"/>
        </w:rPr>
        <w:t xml:space="preserve"> Quá trình quyết định xem Principal hiện tại có đủ đặc quyền để thực thi thao tác trên một tài nguyên cụ thể hay không. Trả lời câu hỏi: </w:t>
      </w:r>
      <w:r>
        <w:rPr>
          <w:rFonts w:ascii="Segoe UI" w:hAnsi="Segoe UI"/>
          <w:i/>
          <w:color w:val="334155"/>
          <w:sz w:val="21"/>
        </w:rPr>
        <w:t>"Bạn có được phép làm điều này không?"</w:t>
      </w:r>
      <w:r>
        <w:rPr>
          <w:rFonts w:ascii="Segoe UI" w:hAnsi="Segoe UI"/>
          <w:color w:val="334155"/>
          <w:sz w:val="21"/>
        </w:rPr>
        <w:t>.</w:t>
      </w:r>
    </w:p>
    <w:p>
      <w:pPr>
        <w:pStyle w:val="ListBullet"/>
        <w:spacing w:before="20" w:after="40" w:line="276" w:lineRule="auto"/>
      </w:pPr>
      <w:r>
        <w:rPr>
          <w:rFonts w:ascii="Segoe UI" w:hAnsi="Segoe UI"/>
          <w:b/>
          <w:color w:val="0F172A"/>
          <w:sz w:val="21"/>
        </w:rPr>
        <w:t>Security Boundary &amp; Trust Boundary:</w:t>
      </w:r>
      <w:r>
        <w:rPr>
          <w:rFonts w:ascii="Segoe UI" w:hAnsi="Segoe UI"/>
          <w:color w:val="334155"/>
          <w:sz w:val="21"/>
        </w:rPr>
        <w:t xml:space="preserve"> Ranh giới ngăn cách giữa môi trường không tin cậy (mạng công cộng, Client phía trình duyệt/mobile) và vùng tin cậy nội bộ (Database, Business Services, File Storage). Mọi request phải được lọc sạch tại ranh giới trước khi vào vùng tin cậy.</w:t>
      </w:r>
    </w:p>
    <w:p>
      <w:pPr>
        <w:pStyle w:val="Heading3"/>
        <w:keepNext/>
        <w:spacing w:before="200" w:after="60"/>
      </w:pPr>
      <w:r>
        <w:rPr>
          <w:rFonts w:ascii="Segoe UI" w:hAnsi="Segoe UI"/>
          <w:b/>
          <w:color w:val="334155"/>
          <w:sz w:val="23"/>
        </w:rPr>
        <w:t>2.2. Ranh giới kiến trúc: Servlet Filter vs. Spring MVC HandlerInterceptor</w:t>
      </w:r>
    </w:p>
    <w:p>
      <w:pPr>
        <w:spacing w:before="40" w:after="80" w:line="276" w:lineRule="auto"/>
      </w:pPr>
      <w:r>
        <w:rPr>
          <w:rFonts w:ascii="Segoe UI" w:hAnsi="Segoe UI"/>
          <w:color w:val="334155"/>
          <w:sz w:val="21"/>
        </w:rPr>
        <w:t>Sự khác biệt mang tính sống còn giữa hai cơ chế nằm ở vị trí thực thi trong vòng đời của một HTTP Request trên Web Server:</w:t>
      </w:r>
    </w:p>
    <w:p>
      <w:pPr>
        <w:spacing w:before="280" w:after="80"/>
        <w:jc w:val="center"/>
      </w:pPr>
      <w:r>
        <w:drawing>
          <wp:inline xmlns:a="http://schemas.openxmlformats.org/drawingml/2006/main" xmlns:pic="http://schemas.openxmlformats.org/drawingml/2006/picture">
            <wp:extent cx="5577840" cy="16620836"/>
            <wp:docPr id="1" name="Picture 1"/>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577840" cy="16620836"/>
                    </a:xfrm>
                    <a:prstGeom prst="rect"/>
                  </pic:spPr>
                </pic:pic>
              </a:graphicData>
            </a:graphic>
          </wp:inline>
        </w:drawing>
      </w:r>
    </w:p>
    <w:p>
      <w:pPr>
        <w:spacing w:before="40" w:after="280"/>
        <w:jc w:val="center"/>
      </w:pPr>
      <w:r>
        <w:rPr>
          <w:rFonts w:ascii="Segoe UI" w:hAnsi="Segoe UI"/>
          <w:i/>
          <w:color w:val="64748B"/>
          <w:sz w:val="19"/>
        </w:rPr>
        <w:t>Hình 1: Ranh giới tin cậy (Trust Boundary) giữa Servlet Filter Chain và DispatcherServlet trong Servlet Container</w:t>
      </w:r>
    </w:p>
    <w:p>
      <w:pPr>
        <w:pStyle w:val="ListBullet"/>
        <w:spacing w:before="20" w:after="40" w:line="276" w:lineRule="auto"/>
      </w:pPr>
      <w:r>
        <w:rPr>
          <w:rFonts w:ascii="Segoe UI" w:hAnsi="Segoe UI"/>
          <w:b/>
          <w:color w:val="0F172A"/>
          <w:sz w:val="21"/>
        </w:rPr>
        <w:t>Servlet Filter (Cơ chế của Spring Security):</w:t>
      </w:r>
      <w:r>
        <w:rPr>
          <w:rFonts w:ascii="Segoe UI" w:hAnsi="Segoe UI"/>
          <w:color w:val="334155"/>
          <w:sz w:val="21"/>
        </w:rPr>
        <w:t xml:space="preserve"> Nằm ở tầng Servlet Container chuẩn (Jakarta EE). Bộ lọc này chặn request </w:t>
      </w:r>
      <w:r>
        <w:rPr>
          <w:rFonts w:ascii="Segoe UI" w:hAnsi="Segoe UI"/>
          <w:b/>
          <w:color w:val="0F172A"/>
          <w:sz w:val="21"/>
        </w:rPr>
        <w:t>trước</w:t>
      </w:r>
      <w:r>
        <w:rPr>
          <w:rFonts w:ascii="Segoe UI" w:hAnsi="Segoe UI"/>
          <w:color w:val="334155"/>
          <w:sz w:val="21"/>
        </w:rPr>
        <w:t xml:space="preserve"> khi </w:t>
      </w:r>
      <w:r>
        <w:rPr>
          <w:rFonts w:ascii="Consolas" w:hAnsi="Consolas"/>
          <w:color w:val="9A3412"/>
          <w:sz w:val="19"/>
        </w:rPr>
        <w:t>DispatcherServlet</w:t>
      </w:r>
      <w:r>
        <w:rPr>
          <w:rFonts w:ascii="Segoe UI" w:hAnsi="Segoe UI"/>
          <w:color w:val="334155"/>
          <w:sz w:val="21"/>
        </w:rPr>
        <w:t xml:space="preserve"> được kích hoạt. Nếu một request không hợp lệ hoặc có dấu hiệu tấn công, Filter có thể phản hồi mã lỗi </w:t>
      </w:r>
      <w:r>
        <w:rPr>
          <w:rFonts w:ascii="Consolas" w:hAnsi="Consolas"/>
          <w:color w:val="9A3412"/>
          <w:sz w:val="19"/>
        </w:rPr>
        <w:t>401 Unauthorized</w:t>
      </w:r>
      <w:r>
        <w:rPr>
          <w:rFonts w:ascii="Segoe UI" w:hAnsi="Segoe UI"/>
          <w:color w:val="334155"/>
          <w:sz w:val="21"/>
        </w:rPr>
        <w:t xml:space="preserve"> hoặc </w:t>
      </w:r>
      <w:r>
        <w:rPr>
          <w:rFonts w:ascii="Consolas" w:hAnsi="Consolas"/>
          <w:color w:val="9A3412"/>
          <w:sz w:val="19"/>
        </w:rPr>
        <w:t>403 Forbidden</w:t>
      </w:r>
      <w:r>
        <w:rPr>
          <w:rFonts w:ascii="Segoe UI" w:hAnsi="Segoe UI"/>
          <w:color w:val="334155"/>
          <w:sz w:val="21"/>
        </w:rPr>
        <w:t xml:space="preserve"> ngay lập tức, hoàn toàn không tốn tài nguyên khởi tạo context của Spring MVC, không gọi Reflection và ngăn ngừa tuyệt đối các cuộc tấn công khai thác vào tầng Controller.</w:t>
      </w:r>
    </w:p>
    <w:p>
      <w:pPr>
        <w:pStyle w:val="ListBullet"/>
        <w:spacing w:before="20" w:after="40" w:line="276" w:lineRule="auto"/>
      </w:pPr>
      <w:r>
        <w:rPr>
          <w:rFonts w:ascii="Segoe UI" w:hAnsi="Segoe UI"/>
          <w:b/>
          <w:color w:val="0F172A"/>
          <w:sz w:val="21"/>
        </w:rPr>
        <w:t>Spring MVC HandlerInterceptor:</w:t>
      </w:r>
      <w:r>
        <w:rPr>
          <w:rFonts w:ascii="Segoe UI" w:hAnsi="Segoe UI"/>
          <w:color w:val="334155"/>
          <w:sz w:val="21"/>
        </w:rPr>
        <w:t xml:space="preserve"> Nằm bên trong </w:t>
      </w:r>
      <w:r>
        <w:rPr>
          <w:rFonts w:ascii="Consolas" w:hAnsi="Consolas"/>
          <w:color w:val="9A3412"/>
          <w:sz w:val="19"/>
        </w:rPr>
        <w:t>DispatcherServlet</w:t>
      </w:r>
      <w:r>
        <w:rPr>
          <w:rFonts w:ascii="Segoe UI" w:hAnsi="Segoe UI"/>
          <w:color w:val="334155"/>
          <w:sz w:val="21"/>
        </w:rPr>
        <w:t xml:space="preserve">. Interceptor chỉ được kích hoạt khi request đã được </w:t>
      </w:r>
      <w:r>
        <w:rPr>
          <w:rFonts w:ascii="Consolas" w:hAnsi="Consolas"/>
          <w:color w:val="9A3412"/>
          <w:sz w:val="19"/>
        </w:rPr>
        <w:t>HandlerMapping</w:t>
      </w:r>
      <w:r>
        <w:rPr>
          <w:rFonts w:ascii="Segoe UI" w:hAnsi="Segoe UI"/>
          <w:color w:val="334155"/>
          <w:sz w:val="21"/>
        </w:rPr>
        <w:t xml:space="preserve"> xác định là thuộc về một </w:t>
      </w:r>
      <w:r>
        <w:rPr>
          <w:rFonts w:ascii="Consolas" w:hAnsi="Consolas"/>
          <w:color w:val="9A3412"/>
          <w:sz w:val="19"/>
        </w:rPr>
        <w:t>@Controller</w:t>
      </w:r>
      <w:r>
        <w:rPr>
          <w:rFonts w:ascii="Segoe UI" w:hAnsi="Segoe UI"/>
          <w:color w:val="334155"/>
          <w:sz w:val="21"/>
        </w:rPr>
        <w:t xml:space="preserve"> cụ thể. Do đó:</w:t>
      </w:r>
    </w:p>
    <w:p>
      <w:pPr>
        <w:pStyle w:val="ListBullet"/>
        <w:spacing w:before="20" w:after="40" w:line="276" w:lineRule="auto"/>
      </w:pPr>
      <w:r>
        <w:rPr>
          <w:rFonts w:ascii="Segoe UI" w:hAnsi="Segoe UI"/>
          <w:color w:val="334155"/>
          <w:sz w:val="21"/>
        </w:rPr>
        <w:t xml:space="preserve">Không thể bảo vệ các tài nguyên không thuộc </w:t>
      </w:r>
      <w:r>
        <w:rPr>
          <w:rFonts w:ascii="Consolas" w:hAnsi="Consolas"/>
          <w:color w:val="9A3412"/>
          <w:sz w:val="19"/>
        </w:rPr>
        <w:t>DispatcherServlet</w:t>
      </w:r>
      <w:r>
        <w:rPr>
          <w:rFonts w:ascii="Segoe UI" w:hAnsi="Segoe UI"/>
          <w:color w:val="334155"/>
          <w:sz w:val="21"/>
        </w:rPr>
        <w:t xml:space="preserve"> (ví dụ: Direct Servlets, Static Resources được cấu hình độc lập, WebSocket handshake sơ khai, Filter-based endpoints).</w:t>
      </w:r>
    </w:p>
    <w:p>
      <w:pPr>
        <w:pStyle w:val="ListBullet"/>
        <w:spacing w:before="20" w:after="40" w:line="276" w:lineRule="auto"/>
      </w:pPr>
      <w:r>
        <w:rPr>
          <w:rFonts w:ascii="Segoe UI" w:hAnsi="Segoe UI"/>
          <w:color w:val="334155"/>
          <w:sz w:val="21"/>
        </w:rPr>
        <w:t>Xử lý ngoại lệ bảo mật trong Interceptor phức tạp hơn vì nó chịu sự chi phối của cơ chế xử lý lỗi của Spring MVC (</w:t>
      </w:r>
      <w:r>
        <w:rPr>
          <w:rFonts w:ascii="Consolas" w:hAnsi="Consolas"/>
          <w:color w:val="9A3412"/>
          <w:sz w:val="19"/>
        </w:rPr>
        <w:t>@ControllerAdvice</w:t>
      </w:r>
      <w:r>
        <w:rPr>
          <w:rFonts w:ascii="Segoe UI" w:hAnsi="Segoe UI"/>
          <w:color w:val="334155"/>
          <w:sz w:val="21"/>
        </w:rPr>
        <w:t>).</w:t>
      </w:r>
    </w:p>
    <w:p>
      <w:pPr>
        <w:pStyle w:val="Heading3"/>
        <w:keepNext/>
        <w:spacing w:before="200" w:after="60"/>
      </w:pPr>
      <w:r>
        <w:rPr>
          <w:rFonts w:ascii="Segoe UI" w:hAnsi="Segoe UI"/>
          <w:b/>
          <w:color w:val="334155"/>
          <w:sz w:val="23"/>
        </w:rPr>
        <w:t>2.3. Nguyên tắc đặc quyền tối thiểu (Least Privilege)</w:t>
      </w:r>
    </w:p>
    <w:p>
      <w:pPr>
        <w:spacing w:before="40" w:after="80" w:line="276" w:lineRule="auto"/>
      </w:pPr>
      <w:r>
        <w:rPr>
          <w:rFonts w:ascii="Segoe UI" w:hAnsi="Segoe UI"/>
          <w:color w:val="334155"/>
          <w:sz w:val="21"/>
        </w:rPr>
        <w:t>Trong InstaClone, một tài khoản người dùng bình thường (</w:t>
      </w:r>
      <w:r>
        <w:rPr>
          <w:rFonts w:ascii="Consolas" w:hAnsi="Consolas"/>
          <w:color w:val="9A3412"/>
          <w:sz w:val="19"/>
        </w:rPr>
        <w:t>ROLE_USER</w:t>
      </w:r>
      <w:r>
        <w:rPr>
          <w:rFonts w:ascii="Segoe UI" w:hAnsi="Segoe UI"/>
          <w:color w:val="334155"/>
          <w:sz w:val="21"/>
        </w:rPr>
        <w:t>) tuyệt đối không được cấp bất kỳ quyền hạn nào vượt quá phạm vi hoạt động của họ. Khi thiết kế hệ thống:</w:t>
      </w:r>
    </w:p>
    <w:p>
      <w:pPr>
        <w:pStyle w:val="ListNumber"/>
        <w:spacing w:before="20" w:after="40" w:line="276" w:lineRule="auto"/>
      </w:pPr>
      <w:r>
        <w:rPr>
          <w:rFonts w:ascii="Segoe UI" w:hAnsi="Segoe UI"/>
          <w:color w:val="334155"/>
          <w:sz w:val="21"/>
        </w:rPr>
        <w:t xml:space="preserve">Mọi endpoint mặc định phải bị </w:t>
      </w:r>
      <w:r>
        <w:rPr>
          <w:rFonts w:ascii="Segoe UI" w:hAnsi="Segoe UI"/>
          <w:b/>
          <w:color w:val="0F172A"/>
          <w:sz w:val="21"/>
        </w:rPr>
        <w:t>chặn truy cập</w:t>
      </w:r>
      <w:r>
        <w:rPr>
          <w:rFonts w:ascii="Segoe UI" w:hAnsi="Segoe UI"/>
          <w:color w:val="334155"/>
          <w:sz w:val="21"/>
        </w:rPr>
        <w:t xml:space="preserve"> (</w:t>
      </w:r>
      <w:r>
        <w:rPr>
          <w:rFonts w:ascii="Consolas" w:hAnsi="Consolas"/>
          <w:color w:val="9A3412"/>
          <w:sz w:val="19"/>
        </w:rPr>
        <w:t>deny-by-default</w:t>
      </w:r>
      <w:r>
        <w:rPr>
          <w:rFonts w:ascii="Segoe UI" w:hAnsi="Segoe UI"/>
          <w:color w:val="334155"/>
          <w:sz w:val="21"/>
        </w:rPr>
        <w:t xml:space="preserve"> hoặc </w:t>
      </w:r>
      <w:r>
        <w:rPr>
          <w:rFonts w:ascii="Consolas" w:hAnsi="Consolas"/>
          <w:color w:val="9A3412"/>
          <w:sz w:val="19"/>
        </w:rPr>
        <w:t>authenticated</w:t>
      </w:r>
      <w:r>
        <w:rPr>
          <w:rFonts w:ascii="Segoe UI" w:hAnsi="Segoe UI"/>
          <w:color w:val="334155"/>
          <w:sz w:val="21"/>
        </w:rPr>
        <w:t>), chỉ mở công khai những endpoint thực sự cần thiết như xem feed chung (</w:t>
      </w:r>
      <w:r>
        <w:rPr>
          <w:rFonts w:ascii="Consolas" w:hAnsi="Consolas"/>
          <w:color w:val="9A3412"/>
          <w:sz w:val="19"/>
        </w:rPr>
        <w:t>/api/v1/feed/public/**</w:t>
      </w:r>
      <w:r>
        <w:rPr>
          <w:rFonts w:ascii="Segoe UI" w:hAnsi="Segoe UI"/>
          <w:color w:val="334155"/>
          <w:sz w:val="21"/>
        </w:rPr>
        <w:t>).</w:t>
      </w:r>
    </w:p>
    <w:p>
      <w:pPr>
        <w:pStyle w:val="ListNumber"/>
        <w:spacing w:before="20" w:after="40" w:line="276" w:lineRule="auto"/>
      </w:pPr>
      <w:r>
        <w:rPr>
          <w:rFonts w:ascii="Segoe UI" w:hAnsi="Segoe UI"/>
          <w:color w:val="334155"/>
          <w:sz w:val="21"/>
        </w:rPr>
        <w:t>Quyền xóa bài viết của người khác (</w:t>
      </w:r>
      <w:r>
        <w:rPr>
          <w:rFonts w:ascii="Consolas" w:hAnsi="Consolas"/>
          <w:color w:val="9A3412"/>
          <w:sz w:val="19"/>
        </w:rPr>
        <w:t>POST_DELETE_ANY</w:t>
      </w:r>
      <w:r>
        <w:rPr>
          <w:rFonts w:ascii="Segoe UI" w:hAnsi="Segoe UI"/>
          <w:color w:val="334155"/>
          <w:sz w:val="21"/>
        </w:rPr>
        <w:t xml:space="preserve">) chỉ dành riêng cho </w:t>
      </w:r>
      <w:r>
        <w:rPr>
          <w:rFonts w:ascii="Consolas" w:hAnsi="Consolas"/>
          <w:color w:val="9A3412"/>
          <w:sz w:val="19"/>
        </w:rPr>
        <w:t>ROLE_MODERATOR</w:t>
      </w:r>
      <w:r>
        <w:rPr>
          <w:rFonts w:ascii="Segoe UI" w:hAnsi="Segoe UI"/>
          <w:color w:val="334155"/>
          <w:sz w:val="21"/>
        </w:rPr>
        <w:t xml:space="preserve"> và </w:t>
      </w:r>
      <w:r>
        <w:rPr>
          <w:rFonts w:ascii="Consolas" w:hAnsi="Consolas"/>
          <w:color w:val="9A3412"/>
          <w:sz w:val="19"/>
        </w:rPr>
        <w:t>ROLE_ADMIN</w:t>
      </w:r>
      <w:r>
        <w:rPr>
          <w:rFonts w:ascii="Segoe UI" w:hAnsi="Segoe UI"/>
          <w:color w:val="334155"/>
          <w:sz w:val="21"/>
        </w:rPr>
        <w:t>.</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mô hình phân ranh giới chuẩn mực cho InstaClone trên nền tảng Java 21, minh họa rõ sự tách biệt giữa DTO, Domain Model và việc định nghĩa quyền.</w:t>
      </w:r>
    </w:p>
    <w:p>
      <w:pPr>
        <w:pStyle w:val="Heading3"/>
        <w:keepNext/>
        <w:spacing w:before="200" w:after="60"/>
      </w:pPr>
      <w:r>
        <w:rPr>
          <w:rFonts w:ascii="Segoe UI" w:hAnsi="Segoe UI"/>
          <w:b/>
          <w:color w:val="334155"/>
          <w:sz w:val="23"/>
        </w:rPr>
        <w:t>3.1. Domain Entities &amp; Role Definitions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com.instaclone.domain.entity;</w:t>
              <w:br/>
              <w:br/>
              <w:t>import jakarta.persistence.*;</w:t>
              <w:br/>
              <w:t>import java.time.Instant;</w:t>
              <w:br/>
              <w:t>import java.util.HashSet;</w:t>
              <w:br/>
              <w:t>import java.util.Set;</w:t>
              <w:br/>
              <w:br/>
              <w:t>@Entity</w:t>
              <w:br/>
              <w:t>@Table(name = "users")</w:t>
              <w:br/>
              <w:t>public class User {</w:t>
              <w:br/>
              <w:br/>
              <w:t xml:space="preserve">    @Id</w:t>
              <w:br/>
              <w:t xml:space="preserve">    @GeneratedValue(strategy = GenerationType.IDENTITY)</w:t>
              <w:br/>
              <w:t xml:space="preserve">    private Long id;</w:t>
              <w:br/>
              <w:br/>
              <w:t xml:space="preserve">    @Column(nullable = false, unique = true, length = 50)</w:t>
              <w:br/>
              <w:t xml:space="preserve">    private String username;</w:t>
              <w:br/>
              <w:br/>
              <w:t xml:space="preserve">    @Column(nullable = false, length = 255)</w:t>
              <w:br/>
              <w:t xml:space="preserve">    private String password;</w:t>
              <w:br/>
              <w:br/>
              <w:t xml:space="preserve">    @Column(nullable = false, unique = true, length = 100)</w:t>
              <w:br/>
              <w:t xml:space="preserve">    private String email;</w:t>
              <w:br/>
              <w:br/>
              <w:t xml:space="preserve">    @ElementCollection(fetch = FetchType.EAGER)</w:t>
              <w:br/>
              <w:t xml:space="preserve">    @CollectionTable(name = "user_roles", joinColumns = @JoinColumn(name = "user_id"))</w:t>
              <w:br/>
              <w:t xml:space="preserve">    @Column(name = "role", nullable = false)</w:t>
              <w:br/>
              <w:t xml:space="preserve">    private Set&lt;String&gt; roles = new HashSet&lt;&gt;();</w:t>
              <w:br/>
              <w:br/>
              <w:t xml:space="preserve">    // Constructors, Getters, Setters chuẩn mực</w:t>
              <w:br/>
              <w:t xml:space="preserve">    public User() {}</w:t>
              <w:br/>
              <w:br/>
              <w:t xml:space="preserve">    public User(String username, String password, String email, Set&lt;String&gt; roles) {</w:t>
              <w:br/>
              <w:t xml:space="preserve">        this.username = username;</w:t>
              <w:br/>
              <w:t xml:space="preserve">        this.password = password;</w:t>
              <w:br/>
              <w:t xml:space="preserve">        this.email = email;</w:t>
              <w:br/>
              <w:t xml:space="preserve">        this.roles = roles;</w:t>
              <w:br/>
              <w:t xml:space="preserve">    }</w:t>
              <w:br/>
              <w:br/>
              <w:t xml:space="preserve">    public Long getId() { return id; }</w:t>
              <w:br/>
              <w:t xml:space="preserve">    public String getUsername() { return username; }</w:t>
              <w:br/>
              <w:t xml:space="preserve">    public String getPassword() { return password; }</w:t>
              <w:br/>
              <w:t xml:space="preserve">    public Set&lt;String&gt; getRoles() { return roles; }</w:t>
              <w:br/>
              <w:t>}</w:t>
              <w:br/>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com.instaclone.domain.entity;</w:t>
              <w:br/>
              <w:br/>
              <w:t>import jakarta.persistence.*;</w:t>
              <w:br/>
              <w:t>import java.time.Instant;</w:t>
              <w:br/>
              <w:br/>
              <w:t>@Entity</w:t>
              <w:br/>
              <w:t>@Table(name = "posts")</w:t>
              <w:br/>
              <w:t>public class Post {</w:t>
              <w:br/>
              <w:br/>
              <w:t xml:space="preserve">    @Id</w:t>
              <w:br/>
              <w:t xml:space="preserve">    @GeneratedValue(strategy = GenerationType.IDENTITY)</w:t>
              <w:br/>
              <w:t xml:space="preserve">    private Long id;</w:t>
              <w:br/>
              <w:br/>
              <w:t xml:space="preserve">    @Column(nullable = false, length = 1000)</w:t>
              <w:br/>
              <w:t xml:space="preserve">    private String caption;</w:t>
              <w:br/>
              <w:br/>
              <w:t xml:space="preserve">    @Column(nullable = false)</w:t>
              <w:br/>
              <w:t xml:space="preserve">    private String imageUrl;</w:t>
              <w:br/>
              <w:br/>
              <w:t xml:space="preserve">    @ManyToOne(fetch = FetchType.LAZY, optional = false)</w:t>
              <w:br/>
              <w:t xml:space="preserve">    @JoinColumn(name = "user_id", nullable = false)</w:t>
              <w:br/>
              <w:t xml:space="preserve">    private User author;</w:t>
              <w:br/>
              <w:br/>
              <w:t xml:space="preserve">    @Enumerated(EnumType.STRING)</w:t>
              <w:br/>
              <w:t xml:space="preserve">    @Column(nullable = false)</w:t>
              <w:br/>
              <w:t xml:space="preserve">    private PostVisibility visibility = PostVisibility.PUBLIC;</w:t>
              <w:br/>
              <w:br/>
              <w:t xml:space="preserve">    @Column(nullable = false, updatable = false)</w:t>
              <w:br/>
              <w:t xml:space="preserve">    private Instant createdAt = Instant.now();</w:t>
              <w:br/>
              <w:br/>
              <w:t xml:space="preserve">    public enum PostVisibility {</w:t>
              <w:br/>
              <w:t xml:space="preserve">        PUBLIC, FOLLOWERS_ONLY, PRIVATE</w:t>
              <w:br/>
              <w:t xml:space="preserve">    }</w:t>
              <w:br/>
              <w:br/>
              <w:t xml:space="preserve">    public Post() {}</w:t>
              <w:br/>
              <w:br/>
              <w:t xml:space="preserve">    public Post(String caption, String imageUrl, User author, PostVisibility visibility) {</w:t>
              <w:br/>
              <w:t xml:space="preserve">        this.caption = caption;</w:t>
              <w:br/>
              <w:t xml:space="preserve">        this.imageUrl = imageUrl;</w:t>
              <w:br/>
              <w:t xml:space="preserve">        this.author = author;</w:t>
              <w:br/>
              <w:t xml:space="preserve">        this.visibility = visibility;</w:t>
              <w:br/>
              <w:t xml:space="preserve">    }</w:t>
              <w:br/>
              <w:br/>
              <w:t xml:space="preserve">    public Long getId() { return id; }</w:t>
              <w:br/>
              <w:t xml:space="preserve">    public String getCaption() { return caption; }</w:t>
              <w:br/>
              <w:t xml:space="preserve">    public String getImageUrl() { return imageUrl; }</w:t>
              <w:br/>
              <w:t xml:space="preserve">    public User getAuthor() { return author; }</w:t>
              <w:br/>
              <w:t xml:space="preserve">    public PostVisibility getVisibility() { return visibility; }</w:t>
              <w:br/>
              <w:t>}</w:t>
              <w:br/>
            </w:r>
          </w:p>
        </w:tc>
      </w:tr>
    </w:tbl>
    <w:p>
      <w:pPr>
        <w:spacing w:before="0" w:after="80"/>
      </w:pPr>
    </w:p>
    <w:p>
      <w:pPr>
        <w:pStyle w:val="Heading3"/>
        <w:keepNext/>
        <w:spacing w:before="200" w:after="60"/>
      </w:pPr>
      <w:r>
        <w:rPr>
          <w:rFonts w:ascii="Segoe UI" w:hAnsi="Segoe UI"/>
          <w:b/>
          <w:color w:val="334155"/>
          <w:sz w:val="23"/>
        </w:rPr>
        <w:t>3.2. Chống mẫu chống thiết kế (Anti-Pattern Demo: HandlerInterceptor)</w:t>
      </w:r>
    </w:p>
    <w:p>
      <w:pPr>
        <w:spacing w:before="40" w:after="80" w:line="276" w:lineRule="auto"/>
      </w:pPr>
      <w:r>
        <w:rPr>
          <w:rFonts w:ascii="Segoe UI" w:hAnsi="Segoe UI"/>
          <w:color w:val="334155"/>
          <w:sz w:val="21"/>
        </w:rPr>
        <w:t xml:space="preserve">Dưới đây là ví dụ minh họa cách làm </w:t>
      </w:r>
      <w:r>
        <w:rPr>
          <w:rFonts w:ascii="Segoe UI" w:hAnsi="Segoe UI"/>
          <w:b/>
          <w:color w:val="0F172A"/>
          <w:sz w:val="21"/>
        </w:rPr>
        <w:t>sai lầm</w:t>
      </w:r>
      <w:r>
        <w:rPr>
          <w:rFonts w:ascii="Segoe UI" w:hAnsi="Segoe UI"/>
          <w:color w:val="334155"/>
          <w:sz w:val="21"/>
        </w:rPr>
        <w:t xml:space="preserve"> mà một số lập trình viên cố gắng áp dụng và lý do nó thất bại trong việc thiết lập Trust Boundary vững chắc:</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com.instaclone.infrastructure.security.antipattern;</w:t>
              <w:br/>
              <w:br/>
              <w:t>import jakarta.servlet.http.HttpServletRequest;</w:t>
              <w:br/>
              <w:t>import jakarta.servlet.http.HttpServletResponse;</w:t>
              <w:br/>
              <w:t>import org.springframework.web.servlet.HandlerInterceptor;</w:t>
              <w:br/>
              <w:br/>
              <w:t>/**</w:t>
              <w:br/>
              <w:t xml:space="preserve"> * CẢNH BÁO: Đây là Anti-pattern. Tuyệt đối KHÔNG dùng HandlerInterceptor</w:t>
              <w:br/>
              <w:t xml:space="preserve"> * để thay thế Security Filter Chain trong kiến trúc bảo mật cấp doanh nghiệp.</w:t>
              <w:br/>
              <w:t xml:space="preserve"> */</w:t>
              <w:br/>
              <w:t>public class FragileSecurityInterceptor implements HandlerInterceptor {</w:t>
              <w:br/>
              <w:br/>
              <w:t xml:space="preserve">    @Override</w:t>
              <w:br/>
              <w:t xml:space="preserve">    public boolean preHandle(HttpServletRequest request, HttpServletResponse response, Object handler) throws Exception {</w:t>
              <w:br/>
              <w:t xml:space="preserve">        String path = request.getRequestURI();</w:t>
              <w:br/>
              <w:t xml:space="preserve">        String method = request.getMethod();</w:t>
              <w:br/>
              <w:br/>
              <w:t xml:space="preserve">        // SAI LẦM 1: So khớp chuỗi thủ công rất dễ sót trường hợp</w:t>
              <w:br/>
              <w:t xml:space="preserve">        // Kẻ tấn công có thể dùng Path Traversal, URL Encoding hoặc Matrix Variables để vượt qua</w:t>
              <w:br/>
              <w:t xml:space="preserve">        if (path.startsWith("/api/v1/posts/") &amp;&amp; "DELETE".equalsIgnoreCase(method)) {</w:t>
              <w:br/>
              <w:t xml:space="preserve">            String roleHeader = request.getHeader("X-User-Role"); // Giả lập đọc header</w:t>
              <w:br/>
              <w:br/>
              <w:t xml:space="preserve">            // SAI LẦM 2: Dựa vào thông tin chưa được kiểm chứng từ Client</w:t>
              <w:br/>
              <w:t xml:space="preserve">            if (roleHeader == null || !roleHeader.contains("ADMIN")) {</w:t>
              <w:br/>
              <w:t xml:space="preserve">                response.sendError(HttpServletResponse.SC_FORBIDDEN, "Forbidden: Insufficient privileges");</w:t>
              <w:br/>
              <w:t xml:space="preserve">                return false;</w:t>
              <w:br/>
              <w:t xml:space="preserve">            }</w:t>
              <w:br/>
              <w:t xml:space="preserve">        }</w:t>
              <w:br/>
              <w:br/>
              <w:t xml:space="preserve">        // SAI LẦM 3: Nếu request không map trúng bất kỳ @Controller nào, interceptor này bị bỏ qua,</w:t>
              <w:br/>
              <w:t xml:space="preserve">        // nhưng request vẫn có thể rơi vào các ResourceHandler phục vụ file tĩnh chứa dữ liệu nhạy cảm.</w:t>
              <w:br/>
              <w:t xml:space="preserve">        return true;</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Nhầm lẫn giữa Authentication (401) và Authorization (403)</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Trả về mã lỗi </w:t>
      </w:r>
      <w:r>
        <w:rPr>
          <w:rFonts w:ascii="Consolas" w:hAnsi="Consolas"/>
          <w:color w:val="9A3412"/>
          <w:sz w:val="19"/>
        </w:rPr>
        <w:t>403 Forbidden</w:t>
      </w:r>
      <w:r>
        <w:rPr>
          <w:rFonts w:ascii="Segoe UI" w:hAnsi="Segoe UI"/>
          <w:color w:val="334155"/>
          <w:sz w:val="21"/>
        </w:rPr>
        <w:t xml:space="preserve"> khi người dùng chưa đăng nhập, hoặc trả về </w:t>
      </w:r>
      <w:r>
        <w:rPr>
          <w:rFonts w:ascii="Consolas" w:hAnsi="Consolas"/>
          <w:color w:val="9A3412"/>
          <w:sz w:val="19"/>
        </w:rPr>
        <w:t>401 Unauthorized</w:t>
      </w:r>
      <w:r>
        <w:rPr>
          <w:rFonts w:ascii="Segoe UI" w:hAnsi="Segoe UI"/>
          <w:color w:val="334155"/>
          <w:sz w:val="21"/>
        </w:rPr>
        <w:t xml:space="preserve"> khi người dùng đã đăng nhập nhưng cố tình truy cập vào tài nguyên của Moderator.</w:t>
      </w:r>
    </w:p>
    <w:p>
      <w:pPr>
        <w:pStyle w:val="ListBullet"/>
        <w:spacing w:before="20" w:after="40" w:line="276" w:lineRule="auto"/>
      </w:pPr>
      <w:r>
        <w:rPr>
          <w:rFonts w:ascii="Segoe UI" w:hAnsi="Segoe UI"/>
          <w:i/>
          <w:color w:val="334155"/>
          <w:sz w:val="21"/>
        </w:rPr>
        <w:t>Hệ quả:</w:t>
      </w:r>
      <w:r>
        <w:rPr>
          <w:rFonts w:ascii="Segoe UI" w:hAnsi="Segoe UI"/>
          <w:color w:val="334155"/>
          <w:sz w:val="21"/>
        </w:rPr>
        <w:t xml:space="preserve"> Làm sai lệch hành vi của Frontend (Client không biết khi nào cần điều hướng sang trang Login, khi nào cần báo lỗi quyền hạn) và vi phạm chuẩn thiết kế RESTful.</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Nhớ quy tắc bất biến: </w:t>
      </w:r>
      <w:r>
        <w:rPr>
          <w:rFonts w:ascii="Consolas" w:hAnsi="Consolas"/>
          <w:color w:val="9A3412"/>
          <w:sz w:val="19"/>
        </w:rPr>
        <w:t>401 Unauthorized</w:t>
      </w:r>
      <w:r>
        <w:rPr>
          <w:rFonts w:ascii="Segoe UI" w:hAnsi="Segoe UI"/>
          <w:color w:val="334155"/>
          <w:sz w:val="21"/>
        </w:rPr>
        <w:t xml:space="preserve"> nghĩa là "Chưa xác thực danh tính (Unauthenticated) - Hãy đưa bằng chứng danh tính hợp lệ"; </w:t>
      </w:r>
      <w:r>
        <w:rPr>
          <w:rFonts w:ascii="Consolas" w:hAnsi="Consolas"/>
          <w:color w:val="9A3412"/>
          <w:sz w:val="19"/>
        </w:rPr>
        <w:t>403 Forbidden</w:t>
      </w:r>
      <w:r>
        <w:rPr>
          <w:rFonts w:ascii="Segoe UI" w:hAnsi="Segoe UI"/>
          <w:color w:val="334155"/>
          <w:sz w:val="21"/>
        </w:rPr>
        <w:t xml:space="preserve"> nghĩa là "Đã biết danh tính nhưng không đủ thẩm quyền (Unauthorized Access) - Không được phép truy cập".</w:t>
      </w:r>
    </w:p>
    <w:p>
      <w:pPr>
        <w:pStyle w:val="ListBullet"/>
        <w:spacing w:before="20" w:after="40" w:line="276" w:lineRule="auto"/>
      </w:pPr>
      <w:r>
        <w:rPr>
          <w:rFonts w:ascii="Segoe UI" w:hAnsi="Segoe UI"/>
          <w:b/>
          <w:color w:val="0F172A"/>
          <w:sz w:val="21"/>
        </w:rPr>
        <w:t>Bẫy 2: Tin tưởng tuyệt đối vào cơ chế lọc ở tầng Frontend</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Lập trình viên ẩn nút "Xóa bài viết" trên ứng dụng Web/Mobile đối với người dùng không phải chủ bài đăng hoặc Moderator, nhưng ở Backend Controller lại không kiểm tra quyền sở hữu bài viết khi nhận request </w:t>
      </w:r>
      <w:r>
        <w:rPr>
          <w:rFonts w:ascii="Consolas" w:hAnsi="Consolas"/>
          <w:color w:val="9A3412"/>
          <w:sz w:val="19"/>
        </w:rPr>
        <w:t>DELETE /api/v1/posts/102</w:t>
      </w:r>
      <w:r>
        <w:rPr>
          <w:rFonts w:ascii="Segoe UI" w:hAnsi="Segoe UI"/>
          <w:color w:val="334155"/>
          <w:sz w:val="21"/>
        </w:rPr>
        <w:t>.</w:t>
      </w:r>
    </w:p>
    <w:p>
      <w:pPr>
        <w:pStyle w:val="ListBullet"/>
        <w:spacing w:before="20" w:after="40" w:line="276" w:lineRule="auto"/>
      </w:pPr>
      <w:r>
        <w:rPr>
          <w:rFonts w:ascii="Segoe UI" w:hAnsi="Segoe UI"/>
          <w:i/>
          <w:color w:val="334155"/>
          <w:sz w:val="21"/>
        </w:rPr>
        <w:t>Hệ quả:</w:t>
      </w:r>
      <w:r>
        <w:rPr>
          <w:rFonts w:ascii="Segoe UI" w:hAnsi="Segoe UI"/>
          <w:color w:val="334155"/>
          <w:sz w:val="21"/>
        </w:rPr>
        <w:t xml:space="preserve"> Gây ra lỗ hổng nghiêm trọng </w:t>
      </w:r>
      <w:r>
        <w:rPr>
          <w:rFonts w:ascii="Segoe UI" w:hAnsi="Segoe UI"/>
          <w:b/>
          <w:color w:val="0F172A"/>
          <w:sz w:val="21"/>
        </w:rPr>
        <w:t>BOLA (Broken Object Level Authorization)</w:t>
      </w:r>
      <w:r>
        <w:rPr>
          <w:rFonts w:ascii="Segoe UI" w:hAnsi="Segoe UI"/>
          <w:color w:val="334155"/>
          <w:sz w:val="21"/>
        </w:rPr>
        <w:t xml:space="preserve"> / </w:t>
      </w:r>
      <w:r>
        <w:rPr>
          <w:rFonts w:ascii="Segoe UI" w:hAnsi="Segoe UI"/>
          <w:b/>
          <w:color w:val="0F172A"/>
          <w:sz w:val="21"/>
        </w:rPr>
        <w:t>IDOR</w:t>
      </w:r>
      <w:r>
        <w:rPr>
          <w:rFonts w:ascii="Segoe UI" w:hAnsi="Segoe UI"/>
          <w:color w:val="334155"/>
          <w:sz w:val="21"/>
        </w:rPr>
        <w:t xml:space="preserve">. Bất kỳ ai sử dụng Postman hoặc </w:t>
      </w:r>
      <w:r>
        <w:rPr>
          <w:rFonts w:ascii="Consolas" w:hAnsi="Consolas"/>
          <w:color w:val="9A3412"/>
          <w:sz w:val="19"/>
        </w:rPr>
        <w:t>curl</w:t>
      </w:r>
      <w:r>
        <w:rPr>
          <w:rFonts w:ascii="Segoe UI" w:hAnsi="Segoe UI"/>
          <w:color w:val="334155"/>
          <w:sz w:val="21"/>
        </w:rPr>
        <w:t xml:space="preserve"> đều có thể xóa sạch bài viết trên hệ thống.</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Frontend chỉ quản lý trải nghiệm người dùng (UX), Backend bắt buộc phải tái thẩm định quyền ở mọi request.</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Một request gửi tới endpoint `POST /api/v1/posts` bị từ chối với mã lỗi HTTP 401, trong khi một request khác gửi tới `DELETE /api/v1/posts/45` bị từ chối với mã lỗi HTTP 403. Hãy phân tích trạng thái bảo mật của hệ thống và trạng thái của người dùng trong hai tình huống trên.</w:t>
      </w:r>
    </w:p>
    <w:p>
      <w:pPr>
        <w:pStyle w:val="ListNumber"/>
        <w:spacing w:before="20" w:after="40" w:line="276" w:lineRule="auto"/>
      </w:pPr>
      <w:r>
        <w:rPr>
          <w:rFonts w:ascii="Segoe UI" w:hAnsi="Segoe UI"/>
          <w:i/>
          <w:color w:val="334155"/>
          <w:sz w:val="21"/>
        </w:rPr>
        <w:t>Nếu một lập trình viên cấu hình bảo mật bằng một Servlet Filter tự viết độc lập và đặt thứ tự ưu tiên (Order) chạy sau `DispatcherServlet`, kiến trúc này có gặp rủi ro gì không? Tại sao Spring Security luôn tìm cách đứng ở đầu chuỗi lọc?</w:t>
      </w:r>
    </w:p>
    <w:p>
      <w:pPr>
        <w:spacing w:before="120" w:after="120"/>
        <w:pBdr>
          <w:bottom w:val="single" w:sz="6" w:space="1" w:color="CBD5E1"/>
        </w:pBdr>
      </w:pPr>
    </w:p>
    <w:p>
      <w:pPr>
        <w:spacing w:before="120" w:after="120"/>
        <w:pBdr>
          <w:bottom w:val="single" w:sz="6" w:space="1" w:color="CBD5E1"/>
        </w:pBdr>
      </w:pPr>
    </w:p>
    <w:p>
      <w:pPr>
        <w:pStyle w:val="Heading1"/>
        <w:keepNext/>
        <w:spacing w:before="320" w:after="120"/>
      </w:pPr>
      <w:r>
        <w:rPr>
          <w:rFonts w:ascii="Segoe UI" w:hAnsi="Segoe UI"/>
          <w:b/>
          <w:color w:val="1E3A8A"/>
          <w:sz w:val="32"/>
        </w:rPr>
        <w:t>CHƯƠNG 2: KIẾN TRÚC FILTER CHAIN &amp; CẤU HÌNH HIỆN ĐẠI SPRING SECURITY 7.x</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Khi InstaClone tích hợp Spring Security, hệ thống phải đáp ứng đồng thời nhiều yêu cầu:</w:t>
      </w:r>
    </w:p>
    <w:p>
      <w:pPr>
        <w:pStyle w:val="ListNumber"/>
        <w:spacing w:before="20" w:after="40" w:line="276" w:lineRule="auto"/>
      </w:pPr>
      <w:r>
        <w:rPr>
          <w:rFonts w:ascii="Segoe UI" w:hAnsi="Segoe UI"/>
          <w:color w:val="334155"/>
          <w:sz w:val="21"/>
        </w:rPr>
        <w:t xml:space="preserve">Endpoint bảng tin công khai </w:t>
      </w:r>
      <w:r>
        <w:rPr>
          <w:rFonts w:ascii="Consolas" w:hAnsi="Consolas"/>
          <w:color w:val="9A3412"/>
          <w:sz w:val="19"/>
        </w:rPr>
        <w:t>GET /api/v1/feed/public/**</w:t>
      </w:r>
      <w:r>
        <w:rPr>
          <w:rFonts w:ascii="Segoe UI" w:hAnsi="Segoe UI"/>
          <w:color w:val="334155"/>
          <w:sz w:val="21"/>
        </w:rPr>
        <w:t xml:space="preserve"> phải mở cho tất cả mọi người (kể cả khách vãng lai chưa đăng ký tài khoản).</w:t>
      </w:r>
    </w:p>
    <w:p>
      <w:pPr>
        <w:pStyle w:val="ListNumber"/>
        <w:spacing w:before="20" w:after="40" w:line="276" w:lineRule="auto"/>
      </w:pPr>
      <w:r>
        <w:rPr>
          <w:rFonts w:ascii="Segoe UI" w:hAnsi="Segoe UI"/>
          <w:color w:val="334155"/>
          <w:sz w:val="21"/>
        </w:rPr>
        <w:t xml:space="preserve">Endpoint quản lý bài đăng </w:t>
      </w:r>
      <w:r>
        <w:rPr>
          <w:rFonts w:ascii="Consolas" w:hAnsi="Consolas"/>
          <w:color w:val="9A3412"/>
          <w:sz w:val="19"/>
        </w:rPr>
        <w:t>POST /api/v1/posts/**</w:t>
      </w:r>
      <w:r>
        <w:rPr>
          <w:rFonts w:ascii="Segoe UI" w:hAnsi="Segoe UI"/>
          <w:color w:val="334155"/>
          <w:sz w:val="21"/>
        </w:rPr>
        <w:t xml:space="preserve"> và thông tin cá nhân </w:t>
      </w:r>
      <w:r>
        <w:rPr>
          <w:rFonts w:ascii="Consolas" w:hAnsi="Consolas"/>
          <w:color w:val="9A3412"/>
          <w:sz w:val="19"/>
        </w:rPr>
        <w:t>GET /api/v1/users/me</w:t>
      </w:r>
      <w:r>
        <w:rPr>
          <w:rFonts w:ascii="Segoe UI" w:hAnsi="Segoe UI"/>
          <w:color w:val="334155"/>
          <w:sz w:val="21"/>
        </w:rPr>
        <w:t xml:space="preserve"> bắt buộc phải được xác thực danh tính.</w:t>
      </w:r>
    </w:p>
    <w:p>
      <w:pPr>
        <w:pStyle w:val="ListNumber"/>
        <w:spacing w:before="20" w:after="40" w:line="276" w:lineRule="auto"/>
      </w:pPr>
      <w:r>
        <w:rPr>
          <w:rFonts w:ascii="Segoe UI" w:hAnsi="Segoe UI"/>
          <w:color w:val="334155"/>
          <w:sz w:val="21"/>
        </w:rPr>
        <w:t>Hệ thống phải sẵn sàng kiểm soát tần suất gửi request (Rate Limiting) để chống spam bình luận mà không làm ảnh hưởng đến hiệu năng của các API khác.</w:t>
      </w:r>
    </w:p>
    <w:p>
      <w:pPr>
        <w:spacing w:before="40" w:after="80" w:line="276" w:lineRule="auto"/>
      </w:pPr>
      <w:r>
        <w:rPr>
          <w:rFonts w:ascii="Segoe UI" w:hAnsi="Segoe UI"/>
          <w:color w:val="334155"/>
          <w:sz w:val="21"/>
        </w:rPr>
        <w:t xml:space="preserve">Nhiều lập trình viên khi nâng cấp từ các phiên bản cũ (Spring Security 5.x/6.x) lên </w:t>
      </w:r>
      <w:r>
        <w:rPr>
          <w:rFonts w:ascii="Segoe UI" w:hAnsi="Segoe UI"/>
          <w:b/>
          <w:color w:val="0F172A"/>
          <w:sz w:val="21"/>
        </w:rPr>
        <w:t>Spring Security 7.x</w:t>
      </w:r>
      <w:r>
        <w:rPr>
          <w:rFonts w:ascii="Segoe UI" w:hAnsi="Segoe UI"/>
          <w:color w:val="334155"/>
          <w:sz w:val="21"/>
        </w:rPr>
        <w:t xml:space="preserve"> (chạy trên Spring Framework 7 và Spring Boot 4) thường gặp lỗi biên dịch nghiêm trọng do thói quen:</w:t>
      </w:r>
    </w:p>
    <w:p>
      <w:pPr>
        <w:pStyle w:val="ListBullet"/>
        <w:spacing w:before="20" w:after="40" w:line="276" w:lineRule="auto"/>
      </w:pPr>
      <w:r>
        <w:rPr>
          <w:rFonts w:ascii="Segoe UI" w:hAnsi="Segoe UI"/>
          <w:color w:val="334155"/>
          <w:sz w:val="21"/>
        </w:rPr>
        <w:t xml:space="preserve">Tìm cách kế thừa lớp </w:t>
      </w:r>
      <w:r>
        <w:rPr>
          <w:rFonts w:ascii="Consolas" w:hAnsi="Consolas"/>
          <w:color w:val="9A3412"/>
          <w:sz w:val="19"/>
        </w:rPr>
        <w:t>WebSecurityConfigurerAdapter</w:t>
      </w:r>
      <w:r>
        <w:rPr>
          <w:rFonts w:ascii="Segoe UI" w:hAnsi="Segoe UI"/>
          <w:color w:val="334155"/>
          <w:sz w:val="21"/>
        </w:rPr>
        <w:t xml:space="preserve"> (đã bị xóa bỏ hoàn toàn).</w:t>
      </w:r>
    </w:p>
    <w:p>
      <w:pPr>
        <w:pStyle w:val="ListBullet"/>
        <w:spacing w:before="20" w:after="40" w:line="276" w:lineRule="auto"/>
      </w:pPr>
      <w:r>
        <w:rPr>
          <w:rFonts w:ascii="Segoe UI" w:hAnsi="Segoe UI"/>
          <w:color w:val="334155"/>
          <w:sz w:val="21"/>
        </w:rPr>
        <w:t xml:space="preserve">Sử dụng nối chuỗi </w:t>
      </w:r>
      <w:r>
        <w:rPr>
          <w:rFonts w:ascii="Consolas" w:hAnsi="Consolas"/>
          <w:color w:val="9A3412"/>
          <w:sz w:val="19"/>
        </w:rPr>
        <w:t>.and()</w:t>
      </w:r>
      <w:r>
        <w:rPr>
          <w:rFonts w:ascii="Segoe UI" w:hAnsi="Segoe UI"/>
          <w:color w:val="334155"/>
          <w:sz w:val="21"/>
        </w:rPr>
        <w:t xml:space="preserve"> (đã bị xóa bỏ).</w:t>
      </w:r>
    </w:p>
    <w:p>
      <w:pPr>
        <w:pStyle w:val="ListBullet"/>
        <w:spacing w:before="20" w:after="40" w:line="276" w:lineRule="auto"/>
      </w:pPr>
      <w:r>
        <w:rPr>
          <w:rFonts w:ascii="Segoe UI" w:hAnsi="Segoe UI"/>
          <w:color w:val="334155"/>
          <w:sz w:val="21"/>
        </w:rPr>
        <w:t xml:space="preserve">Khai báo </w:t>
      </w:r>
      <w:r>
        <w:rPr>
          <w:rFonts w:ascii="Consolas" w:hAnsi="Consolas"/>
          <w:color w:val="9A3412"/>
          <w:sz w:val="19"/>
        </w:rPr>
        <w:t>AntPathRequestMatcher</w:t>
      </w:r>
      <w:r>
        <w:rPr>
          <w:rFonts w:ascii="Segoe UI" w:hAnsi="Segoe UI"/>
          <w:color w:val="334155"/>
          <w:sz w:val="21"/>
        </w:rPr>
        <w:t xml:space="preserve"> hoặc </w:t>
      </w:r>
      <w:r>
        <w:rPr>
          <w:rFonts w:ascii="Consolas" w:hAnsi="Consolas"/>
          <w:color w:val="9A3412"/>
          <w:sz w:val="19"/>
        </w:rPr>
        <w:t>MvcRequestMatcher</w:t>
      </w:r>
      <w:r>
        <w:rPr>
          <w:rFonts w:ascii="Segoe UI" w:hAnsi="Segoe UI"/>
          <w:color w:val="334155"/>
          <w:sz w:val="21"/>
        </w:rPr>
        <w:t xml:space="preserve"> (đã bị loại bỏ khỏi Spring Security 7.0 để thống nhất sang công nghệ khớp URL mới).</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Làm cách nào mà một Spring Bean (nằm trong Spring ApplicationContext) có thể chặn và xử lý các HTTP Request được quản lý bởi Web Container (như Apache Tomcat) vốn nằm ngoài ranh giới của Spring IoC? Và tại sao kiến trúc cấu hình của Spring Security 7.x lại bắt buộc sử dụng Lambda DSL kết hợp PathPatternRequestMatcher?</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Cầu nối giữa Servlet Container và Spring IoC: DelegatingFilterProxy &amp; FilterChainProxy</w:t>
      </w:r>
    </w:p>
    <w:p>
      <w:pPr>
        <w:spacing w:before="40" w:after="80" w:line="276" w:lineRule="auto"/>
      </w:pPr>
      <w:r>
        <w:rPr>
          <w:rFonts w:ascii="Segoe UI" w:hAnsi="Segoe UI"/>
          <w:color w:val="334155"/>
          <w:sz w:val="21"/>
        </w:rPr>
        <w:t>Web Container (như Tomcat) quản lý vòng đời của các Servlet Filter thông qua đặc tả Servlet API chuẩn. Tuy nhiên, các Filter bảo mật cần tương tác với Database, cấu hình và các Spring Bean khác. Để giải quyết mâu thuẫn này, Spring Security sử dụng mẫu thiết kế Proxy:</w:t>
      </w:r>
    </w:p>
    <w:p>
      <w:pPr>
        <w:spacing w:before="280" w:after="80"/>
        <w:jc w:val="center"/>
      </w:pPr>
      <w:r>
        <w:drawing>
          <wp:inline xmlns:a="http://schemas.openxmlformats.org/drawingml/2006/main" xmlns:pic="http://schemas.openxmlformats.org/drawingml/2006/picture">
            <wp:extent cx="5577840" cy="6059508"/>
            <wp:docPr id="2" name="Picture 2"/>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5577840" cy="6059508"/>
                    </a:xfrm>
                    <a:prstGeom prst="rect"/>
                  </pic:spPr>
                </pic:pic>
              </a:graphicData>
            </a:graphic>
          </wp:inline>
        </w:drawing>
      </w:r>
    </w:p>
    <w:p>
      <w:pPr>
        <w:spacing w:before="40" w:after="280"/>
        <w:jc w:val="center"/>
      </w:pPr>
      <w:r>
        <w:rPr>
          <w:rFonts w:ascii="Segoe UI" w:hAnsi="Segoe UI"/>
          <w:i/>
          <w:color w:val="64748B"/>
          <w:sz w:val="19"/>
        </w:rPr>
        <w:t>Hình 2: Kiến trúc ủy quyền DelegatingFilterProxy và FilterChainProxy trong Spring Security</w:t>
      </w:r>
    </w:p>
    <w:p>
      <w:pPr>
        <w:pStyle w:val="ListNumber"/>
        <w:spacing w:before="20" w:after="40" w:line="276" w:lineRule="auto"/>
      </w:pPr>
      <w:r>
        <w:rPr>
          <w:rFonts w:ascii="Segoe UI" w:hAnsi="Segoe UI"/>
          <w:b/>
          <w:color w:val="0F172A"/>
          <w:sz w:val="21"/>
        </w:rPr>
        <w:t>`DelegatingFilterProxy`:</w:t>
      </w:r>
    </w:p>
    <w:p>
      <w:pPr>
        <w:pStyle w:val="ListBullet"/>
        <w:spacing w:before="20" w:after="40" w:line="276" w:lineRule="auto"/>
      </w:pPr>
      <w:r>
        <w:rPr>
          <w:rFonts w:ascii="Segoe UI" w:hAnsi="Segoe UI"/>
          <w:color w:val="334155"/>
          <w:sz w:val="21"/>
        </w:rPr>
        <w:t>Là một Servlet Filter tiêu chuẩn được đăng ký với Servlet Container.</w:t>
      </w:r>
    </w:p>
    <w:p>
      <w:pPr>
        <w:pStyle w:val="ListBullet"/>
        <w:spacing w:before="20" w:after="40" w:line="276" w:lineRule="auto"/>
      </w:pPr>
      <w:r>
        <w:rPr>
          <w:rFonts w:ascii="Segoe UI" w:hAnsi="Segoe UI"/>
          <w:color w:val="334155"/>
          <w:sz w:val="21"/>
        </w:rPr>
        <w:t xml:space="preserve">Nhiệm vụ duy nhất của nó là nhận </w:t>
      </w:r>
      <w:r>
        <w:rPr>
          <w:rFonts w:ascii="Consolas" w:hAnsi="Consolas"/>
          <w:color w:val="9A3412"/>
          <w:sz w:val="19"/>
        </w:rPr>
        <w:t>HttpServletRequest</w:t>
      </w:r>
      <w:r>
        <w:rPr>
          <w:rFonts w:ascii="Segoe UI" w:hAnsi="Segoe UI"/>
          <w:color w:val="334155"/>
          <w:sz w:val="21"/>
        </w:rPr>
        <w:t xml:space="preserve"> từ Container, sau đó tìm kiếm một Spring Bean có tên chuẩn là </w:t>
      </w:r>
      <w:r>
        <w:rPr>
          <w:rFonts w:ascii="Consolas" w:hAnsi="Consolas"/>
          <w:color w:val="9A3412"/>
          <w:sz w:val="19"/>
        </w:rPr>
        <w:t>springSecurityFilterChain</w:t>
      </w:r>
      <w:r>
        <w:rPr>
          <w:rFonts w:ascii="Segoe UI" w:hAnsi="Segoe UI"/>
          <w:color w:val="334155"/>
          <w:sz w:val="21"/>
        </w:rPr>
        <w:t xml:space="preserve"> trong Spring IoC Context và ủy quyền toàn bộ việc xử lý cho Bean này.</w:t>
      </w:r>
    </w:p>
    <w:p>
      <w:pPr>
        <w:pStyle w:val="ListNumber"/>
        <w:spacing w:before="20" w:after="40" w:line="276" w:lineRule="auto"/>
      </w:pPr>
      <w:r>
        <w:rPr>
          <w:rFonts w:ascii="Segoe UI" w:hAnsi="Segoe UI"/>
          <w:b/>
          <w:color w:val="0F172A"/>
          <w:sz w:val="21"/>
        </w:rPr>
        <w:t>`FilterChainProxy`:</w:t>
      </w:r>
    </w:p>
    <w:p>
      <w:pPr>
        <w:pStyle w:val="ListBullet"/>
        <w:spacing w:before="20" w:after="40" w:line="276" w:lineRule="auto"/>
      </w:pPr>
      <w:r>
        <w:rPr>
          <w:rFonts w:ascii="Segoe UI" w:hAnsi="Segoe UI"/>
          <w:color w:val="334155"/>
          <w:sz w:val="21"/>
        </w:rPr>
        <w:t>Là một Spring Bean thực thụ, đóng vai trò là điểm điều phối trung tâm của toàn bộ hệ thống bảo mật.</w:t>
      </w:r>
    </w:p>
    <w:p>
      <w:pPr>
        <w:pStyle w:val="ListBullet"/>
        <w:spacing w:before="20" w:after="40" w:line="276" w:lineRule="auto"/>
      </w:pPr>
      <w:r>
        <w:rPr>
          <w:rFonts w:ascii="Consolas" w:hAnsi="Consolas"/>
          <w:color w:val="9A3412"/>
          <w:sz w:val="19"/>
        </w:rPr>
        <w:t>FilterChainProxy</w:t>
      </w:r>
      <w:r>
        <w:rPr>
          <w:rFonts w:ascii="Segoe UI" w:hAnsi="Segoe UI"/>
          <w:color w:val="334155"/>
          <w:sz w:val="21"/>
        </w:rPr>
        <w:t xml:space="preserve"> quản lý một danh sách gồm một hoặc nhiều </w:t>
      </w:r>
      <w:r>
        <w:rPr>
          <w:rFonts w:ascii="Consolas" w:hAnsi="Consolas"/>
          <w:color w:val="9A3412"/>
          <w:sz w:val="19"/>
        </w:rPr>
        <w:t>SecurityFilterChain</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Khi nhận request từ </w:t>
      </w:r>
      <w:r>
        <w:rPr>
          <w:rFonts w:ascii="Consolas" w:hAnsi="Consolas"/>
          <w:color w:val="9A3412"/>
          <w:sz w:val="19"/>
        </w:rPr>
        <w:t>DelegatingFilterProxy</w:t>
      </w:r>
      <w:r>
        <w:rPr>
          <w:rFonts w:ascii="Segoe UI" w:hAnsi="Segoe UI"/>
          <w:color w:val="334155"/>
          <w:sz w:val="21"/>
        </w:rPr>
        <w:t xml:space="preserve">, </w:t>
      </w:r>
      <w:r>
        <w:rPr>
          <w:rFonts w:ascii="Consolas" w:hAnsi="Consolas"/>
          <w:color w:val="9A3412"/>
          <w:sz w:val="19"/>
        </w:rPr>
        <w:t>FilterChainProxy</w:t>
      </w:r>
      <w:r>
        <w:rPr>
          <w:rFonts w:ascii="Segoe UI" w:hAnsi="Segoe UI"/>
          <w:color w:val="334155"/>
          <w:sz w:val="21"/>
        </w:rPr>
        <w:t xml:space="preserve"> sẽ duyệt qua danh sách các </w:t>
      </w:r>
      <w:r>
        <w:rPr>
          <w:rFonts w:ascii="Consolas" w:hAnsi="Consolas"/>
          <w:color w:val="9A3412"/>
          <w:sz w:val="19"/>
        </w:rPr>
        <w:t>SecurityFilterChain</w:t>
      </w:r>
      <w:r>
        <w:rPr>
          <w:rFonts w:ascii="Segoe UI" w:hAnsi="Segoe UI"/>
          <w:color w:val="334155"/>
          <w:sz w:val="21"/>
        </w:rPr>
        <w:t xml:space="preserve"> và chọn chuỗi lọc </w:t>
      </w:r>
      <w:r>
        <w:rPr>
          <w:rFonts w:ascii="Segoe UI" w:hAnsi="Segoe UI"/>
          <w:b/>
          <w:color w:val="0F172A"/>
          <w:sz w:val="21"/>
        </w:rPr>
        <w:t>đầu tiên</w:t>
      </w:r>
      <w:r>
        <w:rPr>
          <w:rFonts w:ascii="Segoe UI" w:hAnsi="Segoe UI"/>
          <w:color w:val="334155"/>
          <w:sz w:val="21"/>
        </w:rPr>
        <w:t xml:space="preserve"> có cấu hình khớp với URL và HTTP Method của request đó.</w:t>
      </w:r>
    </w:p>
    <w:p>
      <w:pPr>
        <w:pStyle w:val="ListNumber"/>
        <w:spacing w:before="20" w:after="40" w:line="276" w:lineRule="auto"/>
      </w:pPr>
      <w:r>
        <w:rPr>
          <w:rFonts w:ascii="Segoe UI" w:hAnsi="Segoe UI"/>
          <w:b/>
          <w:color w:val="0F172A"/>
          <w:sz w:val="21"/>
        </w:rPr>
        <w:t>`SecurityFilterChain`:</w:t>
      </w:r>
    </w:p>
    <w:p>
      <w:pPr>
        <w:pStyle w:val="ListBullet"/>
        <w:spacing w:before="20" w:after="40" w:line="276" w:lineRule="auto"/>
      </w:pPr>
      <w:r>
        <w:rPr>
          <w:rFonts w:ascii="Segoe UI" w:hAnsi="Segoe UI"/>
          <w:color w:val="334155"/>
          <w:sz w:val="21"/>
        </w:rPr>
        <w:t>Là một Interface chứa danh sách các Filter bảo mật cụ thể (</w:t>
      </w:r>
      <w:r>
        <w:rPr>
          <w:rFonts w:ascii="Consolas" w:hAnsi="Consolas"/>
          <w:color w:val="9A3412"/>
          <w:sz w:val="19"/>
        </w:rPr>
        <w:t>List&lt;Filter&gt;</w:t>
      </w:r>
      <w:r>
        <w:rPr>
          <w:rFonts w:ascii="Segoe UI" w:hAnsi="Segoe UI"/>
          <w:color w:val="334155"/>
          <w:sz w:val="21"/>
        </w:rPr>
        <w:t xml:space="preserve">) cùng một </w:t>
      </w:r>
      <w:r>
        <w:rPr>
          <w:rFonts w:ascii="Consolas" w:hAnsi="Consolas"/>
          <w:color w:val="9A3412"/>
          <w:sz w:val="19"/>
        </w:rPr>
        <w:t>RequestMatcher</w:t>
      </w:r>
      <w:r>
        <w:rPr>
          <w:rFonts w:ascii="Segoe UI" w:hAnsi="Segoe UI"/>
          <w:color w:val="334155"/>
          <w:sz w:val="21"/>
        </w:rPr>
        <w:t xml:space="preserve"> để kiểm tra điều kiện kích hoạt.</w:t>
      </w:r>
    </w:p>
    <w:p>
      <w:pPr>
        <w:pStyle w:val="ListBullet"/>
        <w:spacing w:before="20" w:after="40" w:line="276" w:lineRule="auto"/>
      </w:pPr>
      <w:r>
        <w:rPr>
          <w:rFonts w:ascii="Segoe UI" w:hAnsi="Segoe UI"/>
          <w:color w:val="334155"/>
          <w:sz w:val="21"/>
        </w:rPr>
        <w:t xml:space="preserve">Các Filter bên trong được sắp xếp theo một thứ tự nghiêm ngặt (ví dụ: </w:t>
      </w:r>
      <w:r>
        <w:rPr>
          <w:rFonts w:ascii="Consolas" w:hAnsi="Consolas"/>
          <w:color w:val="9A3412"/>
          <w:sz w:val="19"/>
        </w:rPr>
        <w:t>SecurityContextHolderFilter</w:t>
      </w:r>
      <w:r>
        <w:rPr>
          <w:rFonts w:ascii="Segoe UI" w:hAnsi="Segoe UI"/>
          <w:color w:val="334155"/>
          <w:sz w:val="21"/>
        </w:rPr>
        <w:t xml:space="preserve"> luôn chạy trước các Authentication Filters, và </w:t>
      </w:r>
      <w:r>
        <w:rPr>
          <w:rFonts w:ascii="Consolas" w:hAnsi="Consolas"/>
          <w:color w:val="9A3412"/>
          <w:sz w:val="19"/>
        </w:rPr>
        <w:t>AuthorizationFilter</w:t>
      </w:r>
      <w:r>
        <w:rPr>
          <w:rFonts w:ascii="Segoe UI" w:hAnsi="Segoe UI"/>
          <w:color w:val="334155"/>
          <w:sz w:val="21"/>
        </w:rPr>
        <w:t xml:space="preserve"> luôn chạy ở cuối chuỗi).</w:t>
      </w:r>
    </w:p>
    <w:p>
      <w:pPr>
        <w:pStyle w:val="Heading3"/>
        <w:keepNext/>
        <w:spacing w:before="200" w:after="60"/>
      </w:pPr>
      <w:r>
        <w:rPr>
          <w:rFonts w:ascii="Segoe UI" w:hAnsi="Segoe UI"/>
          <w:b/>
          <w:color w:val="334155"/>
          <w:sz w:val="23"/>
        </w:rPr>
        <w:t>2.2. Sự đột phá kiến trúc trong Spring Security 7.x</w:t>
      </w:r>
    </w:p>
    <w:p>
      <w:pPr>
        <w:pStyle w:val="Heading4"/>
        <w:keepNext/>
        <w:spacing w:before="160" w:after="40"/>
      </w:pPr>
      <w:r>
        <w:rPr>
          <w:rFonts w:ascii="Segoe UI" w:hAnsi="Segoe UI"/>
          <w:b/>
          <w:i/>
          <w:color w:val="475569"/>
          <w:sz w:val="21"/>
        </w:rPr>
        <w:t>Loại bỏ hoàn toàn AntPathRequestMatcher và MvcRequestMatcher để chuẩn hóa PathPatternRequestMatcher</w:t>
      </w:r>
    </w:p>
    <w:p>
      <w:pPr>
        <w:pStyle w:val="ListBullet"/>
        <w:spacing w:before="20" w:after="40" w:line="276" w:lineRule="auto"/>
      </w:pPr>
      <w:r>
        <w:rPr>
          <w:rFonts w:ascii="Segoe UI" w:hAnsi="Segoe UI"/>
          <w:i/>
          <w:color w:val="334155"/>
          <w:sz w:val="21"/>
        </w:rPr>
        <w:t>Lịch sử:</w:t>
      </w:r>
      <w:r>
        <w:rPr>
          <w:rFonts w:ascii="Segoe UI" w:hAnsi="Segoe UI"/>
          <w:color w:val="334155"/>
          <w:sz w:val="21"/>
        </w:rPr>
        <w:t xml:space="preserve"> Ở các phiên bản trước, việc khớp đường dẫn URL thường xảy ra bất đồng bộ giữa cơ chế của Spring MVC (sử dụng </w:t>
      </w:r>
      <w:r>
        <w:rPr>
          <w:rFonts w:ascii="Consolas" w:hAnsi="Consolas"/>
          <w:color w:val="9A3412"/>
          <w:sz w:val="19"/>
        </w:rPr>
        <w:t>PathPatternParser</w:t>
      </w:r>
      <w:r>
        <w:rPr>
          <w:rFonts w:ascii="Segoe UI" w:hAnsi="Segoe UI"/>
          <w:color w:val="334155"/>
          <w:sz w:val="21"/>
        </w:rPr>
        <w:t xml:space="preserve"> hiệu năng cao) và Spring Security (sử dụng </w:t>
      </w:r>
      <w:r>
        <w:rPr>
          <w:rFonts w:ascii="Consolas" w:hAnsi="Consolas"/>
          <w:color w:val="9A3412"/>
          <w:sz w:val="19"/>
        </w:rPr>
        <w:t>AntPathMatcher</w:t>
      </w:r>
      <w:r>
        <w:rPr>
          <w:rFonts w:ascii="Segoe UI" w:hAnsi="Segoe UI"/>
          <w:color w:val="334155"/>
          <w:sz w:val="21"/>
        </w:rPr>
        <w:t xml:space="preserve"> cổ điển). Điều này từng dẫn đến các lỗ hổng bảo mật nghiêm trọng liên quan đến cách hiểu URL khác nhau (ví dụ: </w:t>
      </w:r>
      <w:r>
        <w:rPr>
          <w:rFonts w:ascii="Consolas" w:hAnsi="Consolas"/>
          <w:color w:val="9A3412"/>
          <w:sz w:val="19"/>
        </w:rPr>
        <w:t>/api/v1/posts</w:t>
      </w:r>
      <w:r>
        <w:rPr>
          <w:rFonts w:ascii="Segoe UI" w:hAnsi="Segoe UI"/>
          <w:color w:val="334155"/>
          <w:sz w:val="21"/>
        </w:rPr>
        <w:t xml:space="preserve"> khác </w:t>
      </w:r>
      <w:r>
        <w:rPr>
          <w:rFonts w:ascii="Consolas" w:hAnsi="Consolas"/>
          <w:color w:val="9A3412"/>
          <w:sz w:val="19"/>
        </w:rPr>
        <w:t>/api/v1/posts/</w:t>
      </w:r>
      <w:r>
        <w:rPr>
          <w:rFonts w:ascii="Segoe UI" w:hAnsi="Segoe UI"/>
          <w:color w:val="334155"/>
          <w:sz w:val="21"/>
        </w:rPr>
        <w:t>).</w:t>
      </w:r>
    </w:p>
    <w:p>
      <w:pPr>
        <w:pStyle w:val="ListBullet"/>
        <w:spacing w:before="20" w:after="40" w:line="276" w:lineRule="auto"/>
      </w:pPr>
      <w:r>
        <w:rPr>
          <w:rFonts w:ascii="Segoe UI" w:hAnsi="Segoe UI"/>
          <w:i/>
          <w:color w:val="334155"/>
          <w:sz w:val="21"/>
        </w:rPr>
        <w:t>Chuẩn Spring Security 7.x:</w:t>
      </w:r>
      <w:r>
        <w:rPr>
          <w:rFonts w:ascii="Segoe UI" w:hAnsi="Segoe UI"/>
          <w:color w:val="334155"/>
          <w:sz w:val="21"/>
        </w:rPr>
        <w:t xml:space="preserve"> Loại bỏ toàn bộ </w:t>
      </w:r>
      <w:r>
        <w:rPr>
          <w:rFonts w:ascii="Consolas" w:hAnsi="Consolas"/>
          <w:color w:val="9A3412"/>
          <w:sz w:val="19"/>
        </w:rPr>
        <w:t>AntPathRequestMatcher</w:t>
      </w:r>
      <w:r>
        <w:rPr>
          <w:rFonts w:ascii="Segoe UI" w:hAnsi="Segoe UI"/>
          <w:color w:val="334155"/>
          <w:sz w:val="21"/>
        </w:rPr>
        <w:t xml:space="preserve"> và </w:t>
      </w:r>
      <w:r>
        <w:rPr>
          <w:rFonts w:ascii="Consolas" w:hAnsi="Consolas"/>
          <w:color w:val="9A3412"/>
          <w:sz w:val="19"/>
        </w:rPr>
        <w:t>MvcRequestMatcher</w:t>
      </w:r>
      <w:r>
        <w:rPr>
          <w:rFonts w:ascii="Segoe UI" w:hAnsi="Segoe UI"/>
          <w:color w:val="334155"/>
          <w:sz w:val="21"/>
        </w:rPr>
        <w:t xml:space="preserve">. Mọi thao tác so khớp URL đều được chuẩn hóa và thực thi thông qua </w:t>
      </w:r>
      <w:r>
        <w:rPr>
          <w:rFonts w:ascii="Segoe UI" w:hAnsi="Segoe UI"/>
          <w:b/>
          <w:color w:val="0F172A"/>
          <w:sz w:val="21"/>
        </w:rPr>
        <w:t>`PathPatternRequestMatcher`</w:t>
      </w:r>
      <w:r>
        <w:rPr>
          <w:rFonts w:ascii="Segoe UI" w:hAnsi="Segoe UI"/>
          <w:color w:val="334155"/>
          <w:sz w:val="21"/>
        </w:rPr>
        <w:t xml:space="preserve"> dựa trên nền tảng </w:t>
      </w:r>
      <w:r>
        <w:rPr>
          <w:rFonts w:ascii="Consolas" w:hAnsi="Consolas"/>
          <w:color w:val="9A3412"/>
          <w:sz w:val="19"/>
        </w:rPr>
        <w:t>PathPatternParser</w:t>
      </w:r>
      <w:r>
        <w:rPr>
          <w:rFonts w:ascii="Segoe UI" w:hAnsi="Segoe UI"/>
          <w:color w:val="334155"/>
          <w:sz w:val="21"/>
        </w:rPr>
        <w:t xml:space="preserve"> của Spring Framework 7, mang lại tốc độ biên dịch regex tối ưu và triệt tiêu hoàn toàn rủi ro sai lệch khớp mẫu URL.</w:t>
      </w:r>
    </w:p>
    <w:p>
      <w:pPr>
        <w:pStyle w:val="Heading4"/>
        <w:keepNext/>
        <w:spacing w:before="160" w:after="40"/>
      </w:pPr>
      <w:r>
        <w:rPr>
          <w:rFonts w:ascii="Segoe UI" w:hAnsi="Segoe UI"/>
          <w:b/>
          <w:i/>
          <w:color w:val="475569"/>
          <w:sz w:val="21"/>
        </w:rPr>
        <w:t>Lambda DSL bắt buộc &amp; Xóa bỏ chuỗi `.and()`</w:t>
      </w:r>
    </w:p>
    <w:p>
      <w:pPr>
        <w:pStyle w:val="ListBullet"/>
        <w:spacing w:before="20" w:after="40" w:line="276" w:lineRule="auto"/>
      </w:pPr>
      <w:r>
        <w:rPr>
          <w:rFonts w:ascii="Segoe UI" w:hAnsi="Segoe UI"/>
          <w:color w:val="334155"/>
          <w:sz w:val="21"/>
        </w:rPr>
        <w:t xml:space="preserve">Phương thức </w:t>
      </w:r>
      <w:r>
        <w:rPr>
          <w:rFonts w:ascii="Consolas" w:hAnsi="Consolas"/>
          <w:color w:val="9A3412"/>
          <w:sz w:val="19"/>
        </w:rPr>
        <w:t>.and()</w:t>
      </w:r>
      <w:r>
        <w:rPr>
          <w:rFonts w:ascii="Segoe UI" w:hAnsi="Segoe UI"/>
          <w:color w:val="334155"/>
          <w:sz w:val="21"/>
        </w:rPr>
        <w:t xml:space="preserve"> tạo ra các chuỗi cấu hình dài, khó bảo trì, dễ gây nhầm lẫn scope giữa các nhánh con.</w:t>
      </w:r>
    </w:p>
    <w:p>
      <w:pPr>
        <w:pStyle w:val="ListBullet"/>
        <w:spacing w:before="20" w:after="40" w:line="276" w:lineRule="auto"/>
      </w:pPr>
      <w:r>
        <w:rPr>
          <w:rFonts w:ascii="Segoe UI" w:hAnsi="Segoe UI"/>
          <w:color w:val="334155"/>
          <w:sz w:val="21"/>
        </w:rPr>
        <w:t xml:space="preserve">Spring Security 7.x bắt buộc 100% sử dụng </w:t>
      </w:r>
      <w:r>
        <w:rPr>
          <w:rFonts w:ascii="Segoe UI" w:hAnsi="Segoe UI"/>
          <w:b/>
          <w:color w:val="0F172A"/>
          <w:sz w:val="21"/>
        </w:rPr>
        <w:t>Lambda DSL</w:t>
      </w:r>
      <w:r>
        <w:rPr>
          <w:rFonts w:ascii="Segoe UI" w:hAnsi="Segoe UI"/>
          <w:color w:val="334155"/>
          <w:sz w:val="21"/>
        </w:rPr>
        <w:t>. Mọi cấu hình thành phần (</w:t>
      </w:r>
      <w:r>
        <w:rPr>
          <w:rFonts w:ascii="Consolas" w:hAnsi="Consolas"/>
          <w:color w:val="9A3412"/>
          <w:sz w:val="19"/>
        </w:rPr>
        <w:t>authorizeHttpRequests</w:t>
      </w:r>
      <w:r>
        <w:rPr>
          <w:rFonts w:ascii="Segoe UI" w:hAnsi="Segoe UI"/>
          <w:color w:val="334155"/>
          <w:sz w:val="21"/>
        </w:rPr>
        <w:t xml:space="preserve">, </w:t>
      </w:r>
      <w:r>
        <w:rPr>
          <w:rFonts w:ascii="Consolas" w:hAnsi="Consolas"/>
          <w:color w:val="9A3412"/>
          <w:sz w:val="19"/>
        </w:rPr>
        <w:t>csrf</w:t>
      </w:r>
      <w:r>
        <w:rPr>
          <w:rFonts w:ascii="Segoe UI" w:hAnsi="Segoe UI"/>
          <w:color w:val="334155"/>
          <w:sz w:val="21"/>
        </w:rPr>
        <w:t xml:space="preserve">, </w:t>
      </w:r>
      <w:r>
        <w:rPr>
          <w:rFonts w:ascii="Consolas" w:hAnsi="Consolas"/>
          <w:color w:val="9A3412"/>
          <w:sz w:val="19"/>
        </w:rPr>
        <w:t>sessionManagement</w:t>
      </w:r>
      <w:r>
        <w:rPr>
          <w:rFonts w:ascii="Segoe UI" w:hAnsi="Segoe UI"/>
          <w:color w:val="334155"/>
          <w:sz w:val="21"/>
        </w:rPr>
        <w:t xml:space="preserve">) đều nhận một </w:t>
      </w:r>
      <w:r>
        <w:rPr>
          <w:rFonts w:ascii="Consolas" w:hAnsi="Consolas"/>
          <w:color w:val="9A3412"/>
          <w:sz w:val="19"/>
        </w:rPr>
        <w:t>Customizer&lt;T&gt;</w:t>
      </w:r>
      <w:r>
        <w:rPr>
          <w:rFonts w:ascii="Segoe UI" w:hAnsi="Segoe UI"/>
          <w:color w:val="334155"/>
          <w:sz w:val="21"/>
        </w:rPr>
        <w:t xml:space="preserve"> functional interface, giúp cấu trúc mã nguồn thụt lề rõ ràng, độc lập và dễ đọc.</w:t>
      </w:r>
    </w:p>
    <w:p>
      <w:pPr>
        <w:pStyle w:val="Heading4"/>
        <w:keepNext/>
        <w:spacing w:before="160" w:after="40"/>
      </w:pPr>
      <w:r>
        <w:rPr>
          <w:rFonts w:ascii="Segoe UI" w:hAnsi="Segoe UI"/>
          <w:b/>
          <w:i/>
          <w:color w:val="475569"/>
          <w:sz w:val="21"/>
        </w:rPr>
        <w:t>Cấu hình phân mô-đun với `Customizer&lt;HttpSecurity&gt;`</w:t>
      </w:r>
    </w:p>
    <w:p>
      <w:pPr>
        <w:spacing w:before="40" w:after="80" w:line="276" w:lineRule="auto"/>
      </w:pPr>
      <w:r>
        <w:rPr>
          <w:rFonts w:ascii="Segoe UI" w:hAnsi="Segoe UI"/>
          <w:color w:val="334155"/>
          <w:sz w:val="21"/>
        </w:rPr>
        <w:t xml:space="preserve">Spring Security 7.x khuyến khích kiến trúc cấu hình dạng mô-đun (Component-based Configuration). Thay vì nhồi nhét tất cả logic vào một phương thức </w:t>
      </w:r>
      <w:r>
        <w:rPr>
          <w:rFonts w:ascii="Consolas" w:hAnsi="Consolas"/>
          <w:color w:val="9A3412"/>
          <w:sz w:val="19"/>
        </w:rPr>
        <w:t>securityFilterChain</w:t>
      </w:r>
      <w:r>
        <w:rPr>
          <w:rFonts w:ascii="Segoe UI" w:hAnsi="Segoe UI"/>
          <w:color w:val="334155"/>
          <w:sz w:val="21"/>
        </w:rPr>
        <w:t xml:space="preserve"> khổng lồ, lập trình viên có thể định nghĩa các Bean </w:t>
      </w:r>
      <w:r>
        <w:rPr>
          <w:rFonts w:ascii="Consolas" w:hAnsi="Consolas"/>
          <w:color w:val="9A3412"/>
          <w:sz w:val="19"/>
        </w:rPr>
        <w:t>Customizer&lt;HttpSecurity&gt;</w:t>
      </w:r>
      <w:r>
        <w:rPr>
          <w:rFonts w:ascii="Segoe UI" w:hAnsi="Segoe UI"/>
          <w:color w:val="334155"/>
          <w:sz w:val="21"/>
        </w:rPr>
        <w:t xml:space="preserve"> chuyên biệt để tùy chỉnh từng phần mà không ghi đè cấu hình bảo mật mặc định của Spring Boot.</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mã nguồn cấu hình hoàn chỉnh theo chuẩn Spring Security 7.x và cách viết Custom Filter chuẩn mực.</w:t>
      </w:r>
    </w:p>
    <w:p>
      <w:pPr>
        <w:pStyle w:val="Heading3"/>
        <w:keepNext/>
        <w:spacing w:before="200" w:after="60"/>
      </w:pPr>
      <w:r>
        <w:rPr>
          <w:rFonts w:ascii="Segoe UI" w:hAnsi="Segoe UI"/>
          <w:b/>
          <w:color w:val="334155"/>
          <w:sz w:val="23"/>
        </w:rPr>
        <w:t>3.1. Cấu hình `SecurityConfig` hiện đại với Lambda DSL</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com.instaclone.infrastructure.security.filter.InstaRateLimitFilter;</w:t>
              <w:br/>
              <w:t>import org.springframework.context.annotation.Bean;</w:t>
              <w:br/>
              <w:t>import org.springframework.context.annotation.Configuration;</w:t>
              <w:br/>
              <w:t>import org.springframework.core.annotation.Order;</w:t>
              <w:br/>
              <w:t>import org.springframework.http.HttpMethod;</w:t>
              <w:br/>
              <w:t>import org.springframework.security.config.Customizer;</w:t>
              <w:br/>
              <w:t>import org.springframework.security.config.annotation.web.builders.HttpSecurity;</w:t>
              <w:br/>
              <w:t>import org.springframework.security.config.annotation.web.configuration.EnableWebSecurity;</w:t>
              <w:br/>
              <w:t>import org.springframework.security.web.SecurityFilterChain;</w:t>
              <w:br/>
              <w:t>import org.springframework.security.web.authentication.UsernamePasswordAuthenticationFilter;</w:t>
              <w:br/>
              <w:br/>
              <w:t>@Configuration</w:t>
              <w:br/>
              <w:t>@EnableWebSecurity</w:t>
              <w:br/>
              <w:t>public class SecurityConfig {</w:t>
              <w:br/>
              <w:br/>
              <w:t xml:space="preserve">    private final InstaRateLimitFilter rateLimitFilter;</w:t>
              <w:br/>
              <w:br/>
              <w:t xml:space="preserve">    // Dependency Injection chuẩn cho Custom Filter</w:t>
              <w:br/>
              <w:t xml:space="preserve">    public SecurityConfig(InstaRateLimitFilter rateLimitFilter) {</w:t>
              <w:br/>
              <w:t xml:space="preserve">        this.rateLimitFilter = rateLimitFilter;</w:t>
              <w:br/>
              <w:t xml:space="preserve">    }</w:t>
              <w:br/>
              <w:br/>
              <w:t xml:space="preserve">    /**</w:t>
              <w:br/>
              <w:t xml:space="preserve">     * Cấu hình SecurityFilterChain chính cho toàn bộ API của InstaClone.</w:t>
              <w:br/>
              <w:t xml:space="preserve">     * Sử dụng 100% cú pháp Lambda DSL và chuẩn khớp mẫu Spring Security 7.x.</w:t>
              <w:br/>
              <w:t xml:space="preserve">     */</w:t>
              <w:br/>
              <w:t xml:space="preserve">    @Bean</w:t>
              <w:br/>
              <w:t xml:space="preserve">    public SecurityFilterChain securityFilterChain(HttpSecurity http) throws Exception {</w:t>
              <w:br/>
              <w:t xml:space="preserve">        http</w:t>
              <w:br/>
              <w:t xml:space="preserve">            // 1. Phân quyền ở mức Request Matchers</w:t>
              <w:br/>
              <w:t xml:space="preserve">            .authorizeHttpRequests(authorize -&gt; authorize</w:t>
              <w:br/>
              <w:t xml:space="preserve">                // Công khai bảng tin chung và đăng ký/đăng nhập</w:t>
              <w:br/>
              <w:t xml:space="preserve">                .requestMatchers(HttpMethod.GET, "/api/v1/feed/public/**").permitAll()</w:t>
              <w:br/>
              <w:t xml:space="preserve">                .requestMatchers(HttpMethod.POST, "/api/v1/auth/**").permitAll()</w:t>
              <w:br/>
              <w:br/>
              <w:t xml:space="preserve">                // Quyền quản lý kiểm duyệt dành cho Moderator và Admin</w:t>
              <w:br/>
              <w:t xml:space="preserve">                .requestMatchers("/api/v1/moderation/**").hasAnyRole("MODERATOR", "ADMIN")</w:t>
              <w:br/>
              <w:br/>
              <w:t xml:space="preserve">                // Mọi request còn lại đều bắt buộc phải được xác thực</w:t>
              <w:br/>
              <w:t xml:space="preserve">                .anyRequest().authenticated()</w:t>
              <w:br/>
              <w:t xml:space="preserve">            )</w:t>
              <w:br/>
              <w:br/>
              <w:t xml:space="preserve">            // 2. Kích hoạt HTTP Basic Authentication với thiết lập chuẩn mặc định</w:t>
              <w:br/>
              <w:t xml:space="preserve">            .httpBasic(Customizer.withDefaults())</w:t>
              <w:br/>
              <w:br/>
              <w:t xml:space="preserve">            // 3. Chèn Custom Rate Limit Filter vào trước Filter xác thực người dùng</w:t>
              <w:br/>
              <w:t xml:space="preserve">            .addFilterBefore(rateLimitFilter, UsernamePasswordAuthenticationFilter.class);</w:t>
              <w:br/>
              <w:br/>
              <w:t xml:space="preserve">        return http.build();</w:t>
              <w:br/>
              <w:t xml:space="preserve">    }</w:t>
              <w:br/>
              <w:t>}</w:t>
              <w:br/>
            </w:r>
          </w:p>
        </w:tc>
      </w:tr>
    </w:tbl>
    <w:p>
      <w:pPr>
        <w:spacing w:before="0" w:after="80"/>
      </w:pPr>
    </w:p>
    <w:p>
      <w:pPr>
        <w:pStyle w:val="Heading3"/>
        <w:keepNext/>
        <w:spacing w:before="200" w:after="60"/>
      </w:pPr>
      <w:r>
        <w:rPr>
          <w:rFonts w:ascii="Segoe UI" w:hAnsi="Segoe UI"/>
          <w:b/>
          <w:color w:val="334155"/>
          <w:sz w:val="23"/>
        </w:rPr>
        <w:t>3.2. Cấu hình Mô-đun với `Customizer&lt;HttpSecurity&gt;`</w:t>
      </w:r>
    </w:p>
    <w:p>
      <w:pPr>
        <w:spacing w:before="40" w:after="80" w:line="276" w:lineRule="auto"/>
      </w:pPr>
      <w:r>
        <w:rPr>
          <w:rFonts w:ascii="Segoe UI" w:hAnsi="Segoe UI"/>
          <w:color w:val="334155"/>
          <w:sz w:val="21"/>
        </w:rPr>
        <w:t>Trong các hệ thống phân tán hoặc dự án lớn, ta có thể viết các mô-đun bảo mật riêng biệt (ví dụ: Audit Log, CORS policy) và xuất ra dưới dạng Bean: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org.springframework.security.config.Customizer;</w:t>
              <w:br/>
              <w:t>import org.springframework.security.config.annotation.web.builders.HttpSecurity;</w:t>
              <w:br/>
              <w:br/>
              <w:t>@Configuration</w:t>
              <w:br/>
              <w:t>public class ModularSecurityConfig {</w:t>
              <w:br/>
              <w:br/>
              <w:t xml:space="preserve">    /**</w:t>
              <w:br/>
              <w:t xml:space="preserve">     * Tự động áp dụng các header bảo mật nâng cao mà không làm phình to hàm config chính.</w:t>
              <w:br/>
              <w:t xml:space="preserve">     */</w:t>
              <w:br/>
              <w:t xml:space="preserve">    @Bean</w:t>
              <w:br/>
              <w:t xml:space="preserve">    public Customizer&lt;HttpSecurity&gt; securityHeadersCustomizer() {</w:t>
              <w:br/>
              <w:t xml:space="preserve">        return http -&gt; {</w:t>
              <w:br/>
              <w:t xml:space="preserve">            try {</w:t>
              <w:br/>
              <w:t xml:space="preserve">                http.headers(headers -&gt; headers</w:t>
              <w:br/>
              <w:t xml:space="preserve">                    .contentSecurityPolicy(csp -&gt; csp</w:t>
              <w:br/>
              <w:t xml:space="preserve">                        .policyDirectives("default-src 'self'; script-src 'self'")</w:t>
              <w:br/>
              <w:t xml:space="preserve">                    )</w:t>
              <w:br/>
              <w:t xml:space="preserve">                );</w:t>
              <w:br/>
              <w:t xml:space="preserve">            } catch (Exception e) {</w:t>
              <w:br/>
              <w:t xml:space="preserve">                throw new IllegalStateException("Failed to configure security headers", e);</w:t>
              <w:br/>
              <w:t xml:space="preserve">            }</w:t>
              <w:br/>
              <w:t xml:space="preserve">        };</w:t>
              <w:br/>
              <w:t xml:space="preserve">    }</w:t>
              <w:br/>
              <w:t>}</w:t>
              <w:br/>
            </w:r>
          </w:p>
        </w:tc>
      </w:tr>
    </w:tbl>
    <w:p>
      <w:pPr>
        <w:spacing w:before="0" w:after="80"/>
      </w:pPr>
    </w:p>
    <w:p>
      <w:pPr>
        <w:pStyle w:val="Heading3"/>
        <w:keepNext/>
        <w:spacing w:before="200" w:after="60"/>
      </w:pPr>
      <w:r>
        <w:rPr>
          <w:rFonts w:ascii="Segoe UI" w:hAnsi="Segoe UI"/>
          <w:b/>
          <w:color w:val="334155"/>
          <w:sz w:val="23"/>
        </w:rPr>
        <w:t>3.3. Custom Filter kiểm soát tần suất: `InstaRateLimitFilter`</w:t>
      </w:r>
    </w:p>
    <w:p>
      <w:pPr>
        <w:spacing w:before="40" w:after="80" w:line="276" w:lineRule="auto"/>
      </w:pPr>
      <w:r>
        <w:rPr>
          <w:rFonts w:ascii="Segoe UI" w:hAnsi="Segoe UI"/>
          <w:color w:val="334155"/>
          <w:sz w:val="21"/>
        </w:rPr>
        <w:t xml:space="preserve">Khi tạo Custom Filter, khuyến khích kế thừa </w:t>
      </w:r>
      <w:r>
        <w:rPr>
          <w:rFonts w:ascii="Consolas" w:hAnsi="Consolas"/>
          <w:color w:val="9A3412"/>
          <w:sz w:val="19"/>
        </w:rPr>
        <w:t>OncePerRequestFilter</w:t>
      </w:r>
      <w:r>
        <w:rPr>
          <w:rFonts w:ascii="Segoe UI" w:hAnsi="Segoe UI"/>
          <w:color w:val="334155"/>
          <w:sz w:val="21"/>
        </w:rPr>
        <w:t xml:space="preserve"> để đảm bảo mỗi request chỉ đi qua bộ lọc chính xác một lần (ngăn ngừa trường hợp đi qua nhiều lần khi có forward hoặc include trong Servlet Container).</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com.instaclone.infrastructure.security.filter;</w:t>
              <w:br/>
              <w:br/>
              <w:t>import jakarta.servlet.FilterChain;</w:t>
              <w:br/>
              <w:t>import jakarta.servlet.ServletException;</w:t>
              <w:br/>
              <w:t>import jakarta.servlet.http.HttpServletRequest;</w:t>
              <w:br/>
              <w:t>import jakarta.servlet.http.HttpServletResponse;</w:t>
              <w:br/>
              <w:t>import org.slf4j.Logger;</w:t>
              <w:br/>
              <w:t>import org.slf4j.LoggerFactory;</w:t>
              <w:br/>
              <w:t>import org.springframework.http.HttpStatus;</w:t>
              <w:br/>
              <w:t>import org.springframework.http.MediaType;</w:t>
              <w:br/>
              <w:t>import org.springframework.stereotype.Component;</w:t>
              <w:br/>
              <w:t>import org.springframework.web.filter.OncePerRequestFilter;</w:t>
              <w:br/>
              <w:br/>
              <w:t>import java.io.IOException;</w:t>
              <w:br/>
              <w:t>import java.util.Map;</w:t>
              <w:br/>
              <w:t>import java.util.concurrent.ConcurrentHashMap;</w:t>
              <w:br/>
              <w:t>import java.util.concurrent.atomic.AtomicInteger;</w:t>
              <w:br/>
              <w:br/>
              <w:t>/**</w:t>
              <w:br/>
              <w:t xml:space="preserve"> * Filter bảo vệ InstaClone trước các hành vi Spam bình luận hoặc Brute Force.</w:t>
              <w:br/>
              <w:t xml:space="preserve"> * Kế thừa OncePerRequestFilter đảm bảo tính duy nhất khi thực thi.</w:t>
              <w:br/>
              <w:t xml:space="preserve"> */</w:t>
              <w:br/>
              <w:t>@Component</w:t>
              <w:br/>
              <w:t>public class InstaRateLimitFilter extends OncePerRequestFilter {</w:t>
              <w:br/>
              <w:br/>
              <w:t xml:space="preserve">    private static final Logger log = LoggerFactory.getLogger(InstaRateLimitFilter.class);</w:t>
              <w:br/>
              <w:t xml:space="preserve">    private static final int MAX_REQUESTS_PER_MINUTE = 60;</w:t>
              <w:br/>
              <w:br/>
              <w:t xml:space="preserve">    // Lưu trữ tạm bộ đếm request theo IP (Trong thực tế nên dùng Redis)</w:t>
              <w:br/>
              <w:t xml:space="preserve">    private final Map&lt;String, AtomicInteger&gt; requestCounts = new ConcurrentHashMap&lt;&gt;();</w:t>
              <w:br/>
              <w:br/>
              <w:t xml:space="preserve">    @Override</w:t>
              <w:br/>
              <w:t xml:space="preserve">    protected void doFilterInternal(HttpServletRequest request,</w:t>
              <w:br/>
              <w:t xml:space="preserve">                                    HttpServletResponse response,</w:t>
              <w:br/>
              <w:t xml:space="preserve">                                    FilterChain filterChain) throws ServletException, IOException {</w:t>
              <w:br/>
              <w:br/>
              <w:t xml:space="preserve">        String clientIp = getClientIp(request);</w:t>
              <w:br/>
              <w:t xml:space="preserve">        String path = request.getRequestURI();</w:t>
              <w:br/>
              <w:br/>
              <w:t xml:space="preserve">        // Chỉ áp dụng giới hạn tần suất cho các API bình luận hoặc đăng bài</w:t>
              <w:br/>
              <w:t xml:space="preserve">        if (path.startsWith("/api/v1/posts") &amp;&amp; "POST".equalsIgnoreCase(request.getMethod())) {</w:t>
              <w:br/>
              <w:t xml:space="preserve">            AtomicInteger counter = requestCounts.computeIfAbsent(clientIp, k -&gt; new AtomicInteger(0));</w:t>
              <w:br/>
              <w:br/>
              <w:t xml:space="preserve">            if (counter.incrementAndGet() &gt; MAX_REQUESTS_PER_MINUTE) {</w:t>
              <w:br/>
              <w:t xml:space="preserve">                log.warn("Rate limit exceeded for IP: {} on URI: {}", clientIp, path);</w:t>
              <w:br/>
              <w:br/>
              <w:t xml:space="preserve">                response.setStatus(HttpStatus.TOO_MANY_REQUESTS.value());</w:t>
              <w:br/>
              <w:t xml:space="preserve">                response.setContentType(MediaType.APPLICATION_JSON_VALUE);</w:t>
              <w:br/>
              <w:t xml:space="preserve">                response.getWriter().write("""</w:t>
              <w:br/>
              <w:t xml:space="preserve">                    {</w:t>
              <w:br/>
              <w:t xml:space="preserve">                        "error": "Too Many Requests",</w:t>
              <w:br/>
              <w:t xml:space="preserve">                        "message": "InstaClone rate limit exceeded. Please wait a moment before trying again."</w:t>
              <w:br/>
              <w:t xml:space="preserve">                    }</w:t>
              <w:br/>
              <w:t xml:space="preserve">                    """);</w:t>
              <w:br/>
              <w:t xml:space="preserve">                return; // Ngắt chuỗi Filter, không cho request đi tiếp</w:t>
              <w:br/>
              <w:t xml:space="preserve">            }</w:t>
              <w:br/>
              <w:t xml:space="preserve">        }</w:t>
              <w:br/>
              <w:br/>
              <w:t xml:space="preserve">        // Cho phép request tiếp tục đi qua các Filter tiếp theo trong SecurityFilterChain</w:t>
              <w:br/>
              <w:t xml:space="preserve">        filterChain.doFilter(request, response);</w:t>
              <w:br/>
              <w:t xml:space="preserve">    }</w:t>
              <w:br/>
              <w:br/>
              <w:t xml:space="preserve">    private String getClientIp(HttpServletRequest request) {</w:t>
              <w:br/>
              <w:t xml:space="preserve">        String xfHeader = request.getHeader("X-Forwarded-For");</w:t>
              <w:br/>
              <w:t xml:space="preserve">        if (xfHeader == null || xfHeader.isEmpty()) {</w:t>
              <w:br/>
              <w:t xml:space="preserve">            return request.getRemoteAddr();</w:t>
              <w:br/>
              <w:t xml:space="preserve">        }</w:t>
              <w:br/>
              <w:t xml:space="preserve">        return xfHeader.split(",")[0].trim();</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Hiện tượng chạy đúp bộ lọc (Filter Duplicate Execution)</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Bạn đánh dấu </w:t>
      </w:r>
      <w:r>
        <w:rPr>
          <w:rFonts w:ascii="Consolas" w:hAnsi="Consolas"/>
          <w:color w:val="9A3412"/>
          <w:sz w:val="19"/>
        </w:rPr>
        <w:t>InstaRateLimitFilter</w:t>
      </w:r>
      <w:r>
        <w:rPr>
          <w:rFonts w:ascii="Segoe UI" w:hAnsi="Segoe UI"/>
          <w:color w:val="334155"/>
          <w:sz w:val="21"/>
        </w:rPr>
        <w:t xml:space="preserve"> bằng </w:t>
      </w:r>
      <w:r>
        <w:rPr>
          <w:rFonts w:ascii="Consolas" w:hAnsi="Consolas"/>
          <w:color w:val="9A3412"/>
          <w:sz w:val="19"/>
        </w:rPr>
        <w:t>@Component</w:t>
      </w:r>
      <w:r>
        <w:rPr>
          <w:rFonts w:ascii="Segoe UI" w:hAnsi="Segoe UI"/>
          <w:color w:val="334155"/>
          <w:sz w:val="21"/>
        </w:rPr>
        <w:t xml:space="preserve"> và đồng thời đăng ký nó trong cấu hình bằng </w:t>
      </w:r>
      <w:r>
        <w:rPr>
          <w:rFonts w:ascii="Consolas" w:hAnsi="Consolas"/>
          <w:color w:val="9A3412"/>
          <w:sz w:val="19"/>
        </w:rPr>
        <w:t>http.addFilterBefore(rateLimitFilter, ...)</w:t>
      </w:r>
      <w:r>
        <w:rPr>
          <w:rFonts w:ascii="Segoe UI" w:hAnsi="Segoe UI"/>
          <w:color w:val="334155"/>
          <w:sz w:val="21"/>
        </w:rPr>
        <w:t>. Khi chạy, bộ lọc bị kích hoạt 2 lần cho mỗi request!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Spring Boot có cơ chế tự động phát hiện tất cả các Bean kế thừa </w:t>
      </w:r>
      <w:r>
        <w:rPr>
          <w:rFonts w:ascii="Consolas" w:hAnsi="Consolas"/>
          <w:color w:val="9A3412"/>
          <w:sz w:val="19"/>
        </w:rPr>
        <w:t>jakarta.servlet.Filter</w:t>
      </w:r>
      <w:r>
        <w:rPr>
          <w:rFonts w:ascii="Segoe UI" w:hAnsi="Segoe UI"/>
          <w:color w:val="334155"/>
          <w:sz w:val="21"/>
        </w:rPr>
        <w:t xml:space="preserve"> và tự ý đăng ký chúng vào Servlet Filter Chain tổng của Web Container. Sau đó, Spring Security lại đưa filter đó vào </w:t>
      </w:r>
      <w:r>
        <w:rPr>
          <w:rFonts w:ascii="Consolas" w:hAnsi="Consolas"/>
          <w:color w:val="9A3412"/>
          <w:sz w:val="19"/>
        </w:rPr>
        <w:t>SecurityFilterChain</w:t>
      </w:r>
      <w:r>
        <w:rPr>
          <w:rFonts w:ascii="Segoe UI" w:hAnsi="Segoe UI"/>
          <w:color w:val="334155"/>
          <w:sz w:val="21"/>
        </w:rPr>
        <w:t xml:space="preserve"> của riêng mình.</w:t>
      </w:r>
    </w:p>
    <w:p>
      <w:pPr>
        <w:pStyle w:val="ListBullet"/>
        <w:spacing w:before="20" w:after="40" w:line="276" w:lineRule="auto"/>
      </w:pPr>
      <w:r>
        <w:rPr>
          <w:rFonts w:ascii="Segoe UI" w:hAnsi="Segoe UI"/>
          <w:i/>
          <w:color w:val="334155"/>
          <w:sz w:val="21"/>
        </w:rPr>
        <w:t>Cách debug &amp; sửa triệt để:</w:t>
      </w:r>
    </w:p>
    <w:p>
      <w:pPr>
        <w:pStyle w:val="ListNumber"/>
        <w:spacing w:before="20" w:after="40" w:line="276" w:lineRule="auto"/>
      </w:pPr>
      <w:r>
        <w:rPr>
          <w:rFonts w:ascii="Segoe UI" w:hAnsi="Segoe UI"/>
          <w:i/>
          <w:color w:val="334155"/>
          <w:sz w:val="21"/>
        </w:rPr>
        <w:t>Cách 1 (Khuyên dùng):</w:t>
      </w:r>
      <w:r>
        <w:rPr>
          <w:rFonts w:ascii="Segoe UI" w:hAnsi="Segoe UI"/>
          <w:color w:val="334155"/>
          <w:sz w:val="21"/>
        </w:rPr>
        <w:t xml:space="preserve"> Không đánh dấu </w:t>
      </w:r>
      <w:r>
        <w:rPr>
          <w:rFonts w:ascii="Consolas" w:hAnsi="Consolas"/>
          <w:color w:val="9A3412"/>
          <w:sz w:val="19"/>
        </w:rPr>
        <w:t>@Component</w:t>
      </w:r>
      <w:r>
        <w:rPr>
          <w:rFonts w:ascii="Segoe UI" w:hAnsi="Segoe UI"/>
          <w:color w:val="334155"/>
          <w:sz w:val="21"/>
        </w:rPr>
        <w:t xml:space="preserve"> trên Filter mà khởi tạo trực tiếp thông qua constructor hoặc </w:t>
      </w:r>
      <w:r>
        <w:rPr>
          <w:rFonts w:ascii="Consolas" w:hAnsi="Consolas"/>
          <w:color w:val="9A3412"/>
          <w:sz w:val="19"/>
        </w:rPr>
        <w:t>@Bean</w:t>
      </w:r>
      <w:r>
        <w:rPr>
          <w:rFonts w:ascii="Segoe UI" w:hAnsi="Segoe UI"/>
          <w:color w:val="334155"/>
          <w:sz w:val="21"/>
        </w:rPr>
        <w:t xml:space="preserve"> trong </w:t>
      </w:r>
      <w:r>
        <w:rPr>
          <w:rFonts w:ascii="Consolas" w:hAnsi="Consolas"/>
          <w:color w:val="9A3412"/>
          <w:sz w:val="19"/>
        </w:rPr>
        <w:t>SecurityConfig</w:t>
      </w:r>
      <w:r>
        <w:rPr>
          <w:rFonts w:ascii="Segoe UI" w:hAnsi="Segoe UI"/>
          <w:color w:val="334155"/>
          <w:sz w:val="21"/>
        </w:rPr>
        <w:t>.</w:t>
      </w:r>
    </w:p>
    <w:p>
      <w:pPr>
        <w:pStyle w:val="ListNumber"/>
        <w:spacing w:before="20" w:after="40" w:line="276" w:lineRule="auto"/>
      </w:pPr>
      <w:r>
        <w:rPr>
          <w:rFonts w:ascii="Segoe UI" w:hAnsi="Segoe UI"/>
          <w:i/>
          <w:color w:val="334155"/>
          <w:sz w:val="21"/>
        </w:rPr>
        <w:t>Cách 2:</w:t>
      </w:r>
      <w:r>
        <w:rPr>
          <w:rFonts w:ascii="Segoe UI" w:hAnsi="Segoe UI"/>
          <w:color w:val="334155"/>
          <w:sz w:val="21"/>
        </w:rPr>
        <w:t xml:space="preserve"> Nếu bắt buộc phải để </w:t>
      </w:r>
      <w:r>
        <w:rPr>
          <w:rFonts w:ascii="Consolas" w:hAnsi="Consolas"/>
          <w:color w:val="9A3412"/>
          <w:sz w:val="19"/>
        </w:rPr>
        <w:t>@Component</w:t>
      </w:r>
      <w:r>
        <w:rPr>
          <w:rFonts w:ascii="Segoe UI" w:hAnsi="Segoe UI"/>
          <w:color w:val="334155"/>
          <w:sz w:val="21"/>
        </w:rPr>
        <w:t xml:space="preserve"> (để inject dependencies), hãy đăng ký một Bean </w:t>
      </w:r>
      <w:r>
        <w:rPr>
          <w:rFonts w:ascii="Consolas" w:hAnsi="Consolas"/>
          <w:color w:val="9A3412"/>
          <w:sz w:val="19"/>
        </w:rPr>
        <w:t>FilterRegistrationBean</w:t>
      </w:r>
      <w:r>
        <w:rPr>
          <w:rFonts w:ascii="Segoe UI" w:hAnsi="Segoe UI"/>
          <w:color w:val="334155"/>
          <w:sz w:val="21"/>
        </w:rPr>
        <w:t xml:space="preserve"> với cấu hình </w:t>
      </w:r>
      <w:r>
        <w:rPr>
          <w:rFonts w:ascii="Consolas" w:hAnsi="Consolas"/>
          <w:color w:val="9A3412"/>
          <w:sz w:val="19"/>
        </w:rPr>
        <w:t>setEnabled(false)</w:t>
      </w:r>
      <w:r>
        <w:rPr>
          <w:rFonts w:ascii="Segoe UI" w:hAnsi="Segoe UI"/>
          <w:color w:val="334155"/>
          <w:sz w:val="21"/>
        </w:rPr>
        <w:t xml:space="preserve"> để bảo Web Container không tự động nhúng filter đó vào Servlet Filter Chain ngoài:</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@Bean</w:t>
              <w:br/>
              <w:t>public FilterRegistrationBean&lt;InstaRateLimitFilter&gt; disableAutomaticRegistration(InstaRateLimitFilter filter) {</w:t>
              <w:br/>
              <w:t xml:space="preserve">    FilterRegistrationBean&lt;InstaRateLimitFilter&gt; registration = new FilterRegistrationBean&lt;&gt;(filter);</w:t>
              <w:br/>
              <w:t xml:space="preserve">    registration.setEnabled(false); // Ngăn không cho Servlet Container đăng ký trực tiếp</w:t>
              <w:br/>
              <w:t xml:space="preserve">    return registration;</w:t>
              <w:br/>
              <w:t>}</w:t>
              <w:br/>
            </w:r>
          </w:p>
        </w:tc>
      </w:tr>
    </w:tbl>
    <w:p>
      <w:pPr>
        <w:spacing w:before="0" w:after="80"/>
      </w:pPr>
    </w:p>
    <w:p>
      <w:pPr>
        <w:pStyle w:val="ListBullet"/>
        <w:spacing w:before="20" w:after="40" w:line="276" w:lineRule="auto"/>
      </w:pPr>
      <w:r>
        <w:rPr>
          <w:rFonts w:ascii="Segoe UI" w:hAnsi="Segoe UI"/>
          <w:b/>
          <w:color w:val="0F172A"/>
          <w:sz w:val="21"/>
        </w:rPr>
        <w:t>Bẫy 2: Sắp xếp sai thứ tự các quy tắc trong `authorizeHttpRequests</w:t>
      </w:r>
      <w:r>
        <w:rPr>
          <w:rFonts w:ascii="Segoe UI" w:hAnsi="Segoe UI"/>
          <w:color w:val="334155"/>
          <w:sz w:val="21"/>
        </w:rPr>
        <w:t>`</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Cấu hình </w:t>
      </w:r>
      <w:r>
        <w:rPr>
          <w:rFonts w:ascii="Consolas" w:hAnsi="Consolas"/>
          <w:color w:val="9A3412"/>
          <w:sz w:val="19"/>
        </w:rPr>
        <w:t>anyRequest().authenticated()</w:t>
      </w:r>
      <w:r>
        <w:rPr>
          <w:rFonts w:ascii="Segoe UI" w:hAnsi="Segoe UI"/>
          <w:color w:val="334155"/>
          <w:sz w:val="21"/>
        </w:rPr>
        <w:t xml:space="preserve"> hoặc quy tắc chung </w:t>
      </w:r>
      <w:r>
        <w:rPr>
          <w:rFonts w:ascii="Consolas" w:hAnsi="Consolas"/>
          <w:color w:val="9A3412"/>
          <w:sz w:val="19"/>
        </w:rPr>
        <w:t>requestMatchers("/api/v1/**").permitAll()</w:t>
      </w:r>
      <w:r>
        <w:rPr>
          <w:rFonts w:ascii="Segoe UI" w:hAnsi="Segoe UI"/>
          <w:color w:val="334155"/>
          <w:sz w:val="21"/>
        </w:rPr>
        <w:t xml:space="preserve"> đặt trước các quy tắc chi tiết bảo vệ admin.</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Cơ chế đối soát URL hoạt động theo thứ tự từ trên xuống dưới (First-match wins). Khi một request thỏa mãn quy tắc đầu tiên, các quy tắc bảo vệ nghiêm ngặt bên dưới sẽ bị bỏ qua hoàn toàn.</w:t>
      </w:r>
    </w:p>
    <w:p>
      <w:pPr>
        <w:pStyle w:val="ListBullet"/>
        <w:spacing w:before="20" w:after="40" w:line="276" w:lineRule="auto"/>
      </w:pPr>
      <w:r>
        <w:rPr>
          <w:rFonts w:ascii="Segoe UI" w:hAnsi="Segoe UI"/>
          <w:i/>
          <w:color w:val="334155"/>
          <w:sz w:val="21"/>
        </w:rPr>
        <w:t>Cách sửa:</w:t>
      </w:r>
      <w:r>
        <w:rPr>
          <w:rFonts w:ascii="Segoe UI" w:hAnsi="Segoe UI"/>
          <w:color w:val="334155"/>
          <w:sz w:val="21"/>
        </w:rPr>
        <w:t xml:space="preserve"> Luôn tuân thủ nguyên tắc: </w:t>
      </w:r>
      <w:r>
        <w:rPr>
          <w:rFonts w:ascii="Segoe UI" w:hAnsi="Segoe UI"/>
          <w:b/>
          <w:color w:val="0F172A"/>
          <w:sz w:val="21"/>
        </w:rPr>
        <w:t>Cụ thể đặt ở trên (Specific First), Tổng quát đặt ở dưới (Broad/Generic Last)</w:t>
      </w:r>
      <w:r>
        <w:rPr>
          <w:rFonts w:ascii="Segoe UI" w:hAnsi="Segoe UI"/>
          <w:color w:val="334155"/>
          <w:sz w:val="21"/>
        </w:rPr>
        <w:t>.</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Một request gửi tới endpoint `GET /api/v1/feed/public/explore` đã được khai báo `.permitAll()`. Request này có đi qua các Filter trong `SecurityFilterChain` hay không? Giả sử trong chuỗi lọc có một Custom Filter ném ra ngoại lệ `RuntimeException`, request đó có nhận được kết quả trả về từ Controller không? Giải thích bản chất của `permitAll()`.</w:t>
      </w:r>
    </w:p>
    <w:p>
      <w:pPr>
        <w:pStyle w:val="ListNumber"/>
        <w:spacing w:before="20" w:after="40" w:line="276" w:lineRule="auto"/>
      </w:pPr>
      <w:r>
        <w:rPr>
          <w:rFonts w:ascii="Segoe UI" w:hAnsi="Segoe UI"/>
          <w:i/>
          <w:color w:val="334155"/>
          <w:sz w:val="21"/>
        </w:rPr>
        <w:t>Trong một hệ thống Microservices hoặc hệ thống lớn phức tạp, nếu ta cấu hình nhiều Bean `SecurityFilterChain` với các `@Order` khác nhau, cơ chế nào bên trong `FilterChainProxy` quyết định chọn chain nào để thực thi? Điều gì xảy ra nếu hai `SecurityFilterChain` có điều kiện `securityMatcher` trùng lặp nhau?</w:t>
      </w:r>
    </w:p>
    <w:p>
      <w:pPr>
        <w:spacing w:before="120" w:after="120"/>
        <w:pBdr>
          <w:bottom w:val="single" w:sz="6" w:space="1" w:color="CBD5E1"/>
        </w:pBdr>
      </w:pPr>
    </w:p>
    <w:p>
      <w:pPr>
        <w:pStyle w:val="Heading1"/>
        <w:keepNext/>
        <w:spacing w:before="320" w:after="120"/>
      </w:pPr>
      <w:r>
        <w:rPr>
          <w:rFonts w:ascii="Segoe UI" w:hAnsi="Segoe UI"/>
          <w:b/>
          <w:color w:val="1E3A8A"/>
          <w:sz w:val="32"/>
        </w:rPr>
        <w:t>CHƯƠNG 3: QUẢN LÝ DANH TÍNH &amp; MÃ HÓA MẬT KHẨU AN TOÀN</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Trong giai đoạn mở rộng người dùng cho InstaClone, hệ thống bắt đầu đón nhận hàng trăm nghìn tài khoản đăng ký mới. Để lưu trữ thông tin đăng nhập, lập trình viên non kinh nghiệm thường lựa chọn một trong hai phương án sai lầm:</w:t>
      </w:r>
    </w:p>
    <w:p>
      <w:pPr>
        <w:pStyle w:val="ListNumber"/>
        <w:spacing w:before="20" w:after="40" w:line="276" w:lineRule="auto"/>
      </w:pPr>
      <w:r>
        <w:rPr>
          <w:rFonts w:ascii="Segoe UI" w:hAnsi="Segoe UI"/>
          <w:color w:val="334155"/>
          <w:sz w:val="21"/>
        </w:rPr>
        <w:t xml:space="preserve">Lưu mật khẩu dưới dạng văn bản thuần (Plaintext) trực tiếp vào bảng </w:t>
      </w:r>
      <w:r>
        <w:rPr>
          <w:rFonts w:ascii="Consolas" w:hAnsi="Consolas"/>
          <w:color w:val="9A3412"/>
          <w:sz w:val="19"/>
        </w:rPr>
        <w:t>users</w:t>
      </w:r>
      <w:r>
        <w:rPr>
          <w:rFonts w:ascii="Segoe UI" w:hAnsi="Segoe UI"/>
          <w:color w:val="334155"/>
          <w:sz w:val="21"/>
        </w:rPr>
        <w:t xml:space="preserve"> trong cơ sở dữ liệu.</w:t>
      </w:r>
    </w:p>
    <w:p>
      <w:pPr>
        <w:pStyle w:val="ListNumber"/>
        <w:spacing w:before="20" w:after="40" w:line="276" w:lineRule="auto"/>
      </w:pPr>
      <w:r>
        <w:rPr>
          <w:rFonts w:ascii="Segoe UI" w:hAnsi="Segoe UI"/>
          <w:color w:val="334155"/>
          <w:sz w:val="21"/>
        </w:rPr>
        <w:t>Băm mật khẩu bằng các thuật toán băm nhanh một chiều cổ điển như MD5, SHA-1 hoặc SHA-256 thuần túy không kèm muối (Salt).</w:t>
      </w:r>
    </w:p>
    <w:p>
      <w:pPr>
        <w:spacing w:before="40" w:after="80" w:line="276" w:lineRule="auto"/>
      </w:pPr>
      <w:r>
        <w:rPr>
          <w:rFonts w:ascii="Segoe UI" w:hAnsi="Segoe UI"/>
          <w:b/>
          <w:color w:val="0F172A"/>
          <w:sz w:val="21"/>
        </w:rPr>
        <w:t>Thảm họa an ninh xảy ra:</w:t>
      </w:r>
    </w:p>
    <w:p>
      <w:pPr>
        <w:pStyle w:val="ListBullet"/>
        <w:spacing w:before="20" w:after="40" w:line="276" w:lineRule="auto"/>
      </w:pPr>
      <w:r>
        <w:rPr>
          <w:rFonts w:ascii="Segoe UI" w:hAnsi="Segoe UI"/>
          <w:b/>
          <w:color w:val="0F172A"/>
          <w:sz w:val="21"/>
        </w:rPr>
        <w:t>Rò rỉ dữ liệu (Data Breach):</w:t>
      </w:r>
      <w:r>
        <w:rPr>
          <w:rFonts w:ascii="Segoe UI" w:hAnsi="Segoe UI"/>
          <w:color w:val="334155"/>
          <w:sz w:val="21"/>
        </w:rPr>
        <w:t xml:space="preserve"> Nếu cơ sở dữ liệu bị lộ lọt (thông qua SQL Injection hoặc rò rỉ bản sao lưu backup), mật khẩu dạng plaintext sẽ biến toàn bộ tài khoản người dùng thành "mồi ngon" ngay lập tức. Kẻ tấn công có thể sử dụng các mật khẩu này để chiếm đoạt tài khoản trên diện rộng thông qua kỹ thuật Credential Stuffing.</w:t>
      </w:r>
    </w:p>
    <w:p>
      <w:pPr>
        <w:pStyle w:val="ListBullet"/>
        <w:spacing w:before="20" w:after="40" w:line="276" w:lineRule="auto"/>
      </w:pPr>
      <w:r>
        <w:rPr>
          <w:rFonts w:ascii="Segoe UI" w:hAnsi="Segoe UI"/>
          <w:b/>
          <w:color w:val="0F172A"/>
          <w:sz w:val="21"/>
        </w:rPr>
        <w:t>Tấn công Rainbow Table &amp; Băm siêu tốc bằng GPU:</w:t>
      </w:r>
      <w:r>
        <w:rPr>
          <w:rFonts w:ascii="Segoe UI" w:hAnsi="Segoe UI"/>
          <w:color w:val="334155"/>
          <w:sz w:val="21"/>
        </w:rPr>
        <w:t xml:space="preserve"> Đối với MD5 hoặc SHA-256 thuần túy, kẻ tấn công sử dụng các bảng tra cứu tính toán trước (Rainbow Tables) chứa hàng tỷ giá trị hash phổ biến để giải mã ngược mật khẩu chỉ trong vài mili-giây. Thậm chí với phần cứng GPU hiện đại, kẻ tấn công có thể thử hàng tỷ phép tính hash SHA-256 mỗi giây để bẻ khóa mật khẩu người dùng mà không gặp bất kỳ rào cản nào về mặt tính toán.</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Tại sao một hàm băm mật mã học được coi là xuất sắc cho việc kiểm tra toàn vẹn tệp tin (như SHA-256) lại là một giải pháp tồi tệ khi dùng để lưu trữ mật khẩu người dùng? Bản chất kiến trúc của "Slow Hashing", Salt ngẫu nhiên và Work Factor giải quyết triệt để rủi ro này như thế nào trong Spring Security 7.x?</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Bản chất của Salt ngẫu nhiên và Thuật toán băm chậm (Slow Hashing)</w:t>
      </w:r>
    </w:p>
    <w:p>
      <w:pPr>
        <w:spacing w:before="40" w:after="80" w:line="276" w:lineRule="auto"/>
      </w:pPr>
      <w:r>
        <w:rPr>
          <w:rFonts w:ascii="Segoe UI" w:hAnsi="Segoe UI"/>
          <w:color w:val="334155"/>
          <w:sz w:val="21"/>
        </w:rPr>
        <w:t>Để vô hiệu hóa các cuộc tấn công Rainbow Table và Brute-force diện rộng, mật khẩu bắt buộc phải tuân theo hai nguyên lý cốt lõi:</w:t>
      </w:r>
    </w:p>
    <w:p>
      <w:pPr>
        <w:pStyle w:val="ListNumber"/>
        <w:spacing w:before="20" w:after="40" w:line="276" w:lineRule="auto"/>
      </w:pPr>
      <w:r>
        <w:rPr>
          <w:rFonts w:ascii="Segoe UI" w:hAnsi="Segoe UI"/>
          <w:b/>
          <w:color w:val="0F172A"/>
          <w:sz w:val="21"/>
        </w:rPr>
        <w:t>Salt ngẫu nhiên (Cryptographic Salt):</w:t>
      </w:r>
      <w:r>
        <w:rPr>
          <w:rFonts w:ascii="Segoe UI" w:hAnsi="Segoe UI"/>
          <w:color w:val="334155"/>
          <w:sz w:val="21"/>
        </w:rPr>
        <w:t xml:space="preserve"> Là một chuỗi byte ngẫu nhiên được sinh ra cho mỗi lần mã hóa mật khẩu. Khi băm, chuỗi Salt này được ghép nối cùng với mật khẩu gốc (</w:t>
      </w:r>
      <w:r>
        <w:rPr>
          <w:rFonts w:ascii="Consolas" w:hAnsi="Consolas"/>
          <w:color w:val="9A3412"/>
          <w:sz w:val="19"/>
        </w:rPr>
        <w:t>hash(password + salt)</w:t>
      </w:r>
      <w:r>
        <w:rPr>
          <w:rFonts w:ascii="Segoe UI" w:hAnsi="Segoe UI"/>
          <w:color w:val="334155"/>
          <w:sz w:val="21"/>
        </w:rPr>
        <w:t xml:space="preserve">). Dù hai người dùng khác nhau trên InstaClone đặt cùng một mật khẩu </w:t>
      </w:r>
      <w:r>
        <w:rPr>
          <w:rFonts w:ascii="Consolas" w:hAnsi="Consolas"/>
          <w:color w:val="9A3412"/>
          <w:sz w:val="19"/>
        </w:rPr>
        <w:t>"Password123!"</w:t>
      </w:r>
      <w:r>
        <w:rPr>
          <w:rFonts w:ascii="Segoe UI" w:hAnsi="Segoe UI"/>
          <w:color w:val="334155"/>
          <w:sz w:val="21"/>
        </w:rPr>
        <w:t>, chuỗi hash lưu trong database của họ vẫn hoàn toàn khác biệt. Điều này làm cho các bảng tra cứu Rainbow Table tính toán sẵn trở nên vô dụng.</w:t>
      </w:r>
    </w:p>
    <w:p>
      <w:pPr>
        <w:pStyle w:val="ListNumber"/>
        <w:spacing w:before="20" w:after="40" w:line="276" w:lineRule="auto"/>
      </w:pPr>
      <w:r>
        <w:rPr>
          <w:rFonts w:ascii="Segoe UI" w:hAnsi="Segoe UI"/>
          <w:b/>
          <w:color w:val="0F172A"/>
          <w:sz w:val="21"/>
        </w:rPr>
        <w:t>Work Factor / Cost Factor (Độ phức tạp tính toán):</w:t>
      </w:r>
      <w:r>
        <w:rPr>
          <w:rFonts w:ascii="Segoe UI" w:hAnsi="Segoe UI"/>
          <w:color w:val="334155"/>
          <w:sz w:val="21"/>
        </w:rPr>
        <w:t xml:space="preserve"> Các thuật toán chuyên dụng cho mật khẩu như BCrypt, PBKDF2 hay Argon2 được thiết kế có chủ đích để chạy </w:t>
      </w:r>
      <w:r>
        <w:rPr>
          <w:rFonts w:ascii="Segoe UI" w:hAnsi="Segoe UI"/>
          <w:b/>
          <w:color w:val="0F172A"/>
          <w:sz w:val="21"/>
        </w:rPr>
        <w:t>chậm</w:t>
      </w:r>
      <w:r>
        <w:rPr>
          <w:rFonts w:ascii="Segoe UI" w:hAnsi="Segoe UI"/>
          <w:color w:val="334155"/>
          <w:sz w:val="21"/>
        </w:rPr>
        <w:t xml:space="preserve"> (Slow Hashing). Độ phức tạp tính toán được điều chỉnh thông qua thông số Cost Factor.</w:t>
      </w:r>
    </w:p>
    <w:p>
      <w:pPr>
        <w:pStyle w:val="ListBullet"/>
        <w:spacing w:before="20" w:after="40" w:line="276" w:lineRule="auto"/>
      </w:pPr>
      <w:r>
        <w:rPr>
          <w:rFonts w:ascii="Segoe UI" w:hAnsi="Segoe UI"/>
          <w:color w:val="334155"/>
          <w:sz w:val="21"/>
        </w:rPr>
        <w:t>Ví dụ: Với BCrypt cost factor = 10 ($2^{10} = 1024$ vòng lặp biến đổi), việc tính toán mất khoảng 80–150ms trên máy chủ CPU thông thường.</w:t>
      </w:r>
    </w:p>
    <w:p>
      <w:pPr>
        <w:pStyle w:val="ListBullet"/>
        <w:spacing w:before="20" w:after="40" w:line="276" w:lineRule="auto"/>
      </w:pPr>
      <w:r>
        <w:rPr>
          <w:rFonts w:ascii="Segoe UI" w:hAnsi="Segoe UI"/>
          <w:color w:val="334155"/>
          <w:sz w:val="21"/>
        </w:rPr>
        <w:t>Với người dùng đăng nhập hợp lệ một lần, độ trễ 100ms là không đáng kể về mặt trải nghiệm. Nhưng đối với kẻ tấn công cố gắng thử hàng triệu mật khẩu mỗi giây bằng dàn GPU, tốc độ dò quét bị kéo tụt xuống mức không khả thi về mặt thời gian và kinh tế.</w:t>
      </w:r>
    </w:p>
    <w:p>
      <w:pPr>
        <w:pStyle w:val="Heading3"/>
        <w:keepNext/>
        <w:spacing w:before="200" w:after="60"/>
      </w:pPr>
      <w:r>
        <w:rPr>
          <w:rFonts w:ascii="Segoe UI" w:hAnsi="Segoe UI"/>
          <w:b/>
          <w:color w:val="334155"/>
          <w:sz w:val="23"/>
        </w:rPr>
        <w:t>2.2. Kiến trúc `PasswordEncoder` &amp; `DelegatingPasswordEncoder`</w:t>
      </w:r>
    </w:p>
    <w:p>
      <w:pPr>
        <w:spacing w:before="40" w:after="80" w:line="276" w:lineRule="auto"/>
      </w:pPr>
      <w:r>
        <w:rPr>
          <w:rFonts w:ascii="Segoe UI" w:hAnsi="Segoe UI"/>
          <w:color w:val="334155"/>
          <w:sz w:val="21"/>
        </w:rPr>
        <w:t xml:space="preserve">Spring Security trừu tượng hóa toàn bộ nghiệp vụ xử lý mật khẩu qua interface </w:t>
      </w:r>
      <w:r>
        <w:rPr>
          <w:rFonts w:ascii="Consolas" w:hAnsi="Consolas"/>
          <w:color w:val="9A3412"/>
          <w:sz w:val="19"/>
        </w:rPr>
        <w:t>PasswordEncoder</w:t>
      </w:r>
      <w:r>
        <w:rPr>
          <w:rFonts w:ascii="Segoe UI" w:hAnsi="Segoe UI"/>
          <w:color w:val="334155"/>
          <w:sz w:val="21"/>
        </w:rPr>
        <w:t>:</w:t>
      </w:r>
    </w:p>
    <w:p>
      <w:pPr>
        <w:pStyle w:val="ListBullet"/>
        <w:spacing w:before="20" w:after="40" w:line="276" w:lineRule="auto"/>
      </w:pPr>
      <w:r>
        <w:rPr>
          <w:rFonts w:ascii="Consolas" w:hAnsi="Consolas"/>
          <w:color w:val="9A3412"/>
          <w:sz w:val="19"/>
        </w:rPr>
        <w:t>String encode(CharSequence rawPassword)</w:t>
      </w:r>
      <w:r>
        <w:rPr>
          <w:rFonts w:ascii="Segoe UI" w:hAnsi="Segoe UI"/>
          <w:color w:val="334155"/>
          <w:sz w:val="21"/>
        </w:rPr>
        <w:t>: Băm mật khẩu gốc và nhúng Salt vào chuỗi kết quả.</w:t>
      </w:r>
    </w:p>
    <w:p>
      <w:pPr>
        <w:pStyle w:val="ListBullet"/>
        <w:spacing w:before="20" w:after="40" w:line="276" w:lineRule="auto"/>
      </w:pPr>
      <w:r>
        <w:rPr>
          <w:rFonts w:ascii="Consolas" w:hAnsi="Consolas"/>
          <w:color w:val="9A3412"/>
          <w:sz w:val="19"/>
        </w:rPr>
        <w:t>boolean matches(CharSequence rawPassword, String encodedPassword)</w:t>
      </w:r>
      <w:r>
        <w:rPr>
          <w:rFonts w:ascii="Segoe UI" w:hAnsi="Segoe UI"/>
          <w:color w:val="334155"/>
          <w:sz w:val="21"/>
        </w:rPr>
        <w:t>: Kiểm tra tính hợp lệ của mật khẩu gốc với chuỗi hash đã lưu.</w:t>
      </w:r>
    </w:p>
    <w:p>
      <w:pPr>
        <w:pStyle w:val="ListBullet"/>
        <w:spacing w:before="20" w:after="40" w:line="276" w:lineRule="auto"/>
      </w:pPr>
      <w:r>
        <w:rPr>
          <w:rFonts w:ascii="Consolas" w:hAnsi="Consolas"/>
          <w:color w:val="9A3412"/>
          <w:sz w:val="19"/>
        </w:rPr>
        <w:t>default boolean upgradeEncoding(String encodedPassword)</w:t>
      </w:r>
      <w:r>
        <w:rPr>
          <w:rFonts w:ascii="Segoe UI" w:hAnsi="Segoe UI"/>
          <w:color w:val="334155"/>
          <w:sz w:val="21"/>
        </w:rPr>
        <w:t>: Kiểm tra xem chuỗi hash hiện tại có cần được nâng cấp lên thuật toán mạnh hơn hoặc Cost Factor cao hơn hay không.</w:t>
      </w:r>
    </w:p>
    <w:p>
      <w:pPr>
        <w:spacing w:before="280" w:after="80"/>
        <w:jc w:val="center"/>
      </w:pPr>
      <w:r>
        <w:drawing>
          <wp:inline xmlns:a="http://schemas.openxmlformats.org/drawingml/2006/main" xmlns:pic="http://schemas.openxmlformats.org/drawingml/2006/picture">
            <wp:extent cx="5577840" cy="2198917"/>
            <wp:docPr id="3" name="Picture 3"/>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577840" cy="2198917"/>
                    </a:xfrm>
                    <a:prstGeom prst="rect"/>
                  </pic:spPr>
                </pic:pic>
              </a:graphicData>
            </a:graphic>
          </wp:inline>
        </w:drawing>
      </w:r>
    </w:p>
    <w:p>
      <w:pPr>
        <w:spacing w:before="40" w:after="280"/>
        <w:jc w:val="center"/>
      </w:pPr>
      <w:r>
        <w:rPr>
          <w:rFonts w:ascii="Segoe UI" w:hAnsi="Segoe UI"/>
          <w:i/>
          <w:color w:val="64748B"/>
          <w:sz w:val="19"/>
        </w:rPr>
        <w:t>Hình 3: Class Diagram của PasswordEncoder và các triển khai chuẩn (BCrypt, DelegatingPasswordEncoder)</w:t>
      </w:r>
    </w:p>
    <w:p>
      <w:pPr>
        <w:pStyle w:val="Heading4"/>
        <w:keepNext/>
        <w:spacing w:before="160" w:after="40"/>
      </w:pPr>
      <w:r>
        <w:rPr>
          <w:rFonts w:ascii="Segoe UI" w:hAnsi="Segoe UI"/>
          <w:b/>
          <w:i/>
          <w:color w:val="475569"/>
          <w:sz w:val="21"/>
        </w:rPr>
        <w:t>Cơ chế tiền tố thuật toán (Algorithm Prefix)</w:t>
      </w:r>
    </w:p>
    <w:p>
      <w:pPr>
        <w:spacing w:before="40" w:after="80" w:line="276" w:lineRule="auto"/>
      </w:pPr>
      <w:r>
        <w:rPr>
          <w:rFonts w:ascii="Consolas" w:hAnsi="Consolas"/>
          <w:color w:val="9A3412"/>
          <w:sz w:val="19"/>
        </w:rPr>
        <w:t>DelegatingPasswordEncoder</w:t>
      </w:r>
      <w:r>
        <w:rPr>
          <w:rFonts w:ascii="Segoe UI" w:hAnsi="Segoe UI"/>
          <w:color w:val="334155"/>
          <w:sz w:val="21"/>
        </w:rPr>
        <w:t xml:space="preserve"> sử dụng cơ chế tiền tố định danh dạng </w:t>
      </w:r>
      <w:r>
        <w:rPr>
          <w:rFonts w:ascii="Consolas" w:hAnsi="Consolas"/>
          <w:color w:val="9A3412"/>
          <w:sz w:val="19"/>
        </w:rPr>
        <w:t>{id}</w:t>
      </w:r>
      <w:r>
        <w:rPr>
          <w:rFonts w:ascii="Segoe UI" w:hAnsi="Segoe UI"/>
          <w:color w:val="334155"/>
          <w:sz w:val="21"/>
        </w:rPr>
        <w:t xml:space="preserve"> ở đầu chuỗi hash để xác định thuật toán đã dùng để băm:</w:t>
      </w:r>
    </w:p>
    <w:p>
      <w:pPr>
        <w:pStyle w:val="ListBullet"/>
        <w:spacing w:before="20" w:after="40" w:line="276" w:lineRule="auto"/>
      </w:pPr>
      <w:r>
        <w:rPr>
          <w:rFonts w:ascii="Segoe UI" w:hAnsi="Segoe UI"/>
          <w:color w:val="334155"/>
          <w:sz w:val="21"/>
        </w:rPr>
        <w:t xml:space="preserve">BCrypt: </w:t>
      </w:r>
      <w:r>
        <w:rPr>
          <w:rFonts w:ascii="Consolas" w:hAnsi="Consolas"/>
          <w:color w:val="9A3412"/>
          <w:sz w:val="19"/>
        </w:rPr>
        <w:t>{bcrypt}$2a$10$e0MYzXyjpJS7Pd0RVvHwHe...</w:t>
      </w:r>
    </w:p>
    <w:p>
      <w:pPr>
        <w:pStyle w:val="ListBullet"/>
        <w:spacing w:before="20" w:after="40" w:line="276" w:lineRule="auto"/>
      </w:pPr>
      <w:r>
        <w:rPr>
          <w:rFonts w:ascii="Segoe UI" w:hAnsi="Segoe UI"/>
          <w:color w:val="334155"/>
          <w:sz w:val="21"/>
        </w:rPr>
        <w:t xml:space="preserve">Argon2: </w:t>
      </w:r>
      <w:r>
        <w:rPr>
          <w:rFonts w:ascii="Consolas" w:hAnsi="Consolas"/>
          <w:color w:val="9A3412"/>
          <w:sz w:val="19"/>
        </w:rPr>
        <w:t>{argon2}$v=19$m=16384,t=2,p=1$...</w:t>
      </w:r>
    </w:p>
    <w:p>
      <w:pPr>
        <w:pStyle w:val="ListBullet"/>
        <w:spacing w:before="20" w:after="40" w:line="276" w:lineRule="auto"/>
      </w:pPr>
      <w:r>
        <w:rPr>
          <w:rFonts w:ascii="Segoe UI" w:hAnsi="Segoe UI"/>
          <w:color w:val="334155"/>
          <w:sz w:val="21"/>
        </w:rPr>
        <w:t xml:space="preserve">PBKDF2: </w:t>
      </w:r>
      <w:r>
        <w:rPr>
          <w:rFonts w:ascii="Consolas" w:hAnsi="Consolas"/>
          <w:color w:val="9A3412"/>
          <w:sz w:val="19"/>
        </w:rPr>
        <w:t>{pbkdf2}$...</w:t>
      </w:r>
    </w:p>
    <w:p>
      <w:pPr>
        <w:spacing w:before="40" w:after="80" w:line="276" w:lineRule="auto"/>
      </w:pPr>
      <w:r>
        <w:rPr>
          <w:rFonts w:ascii="Segoe UI" w:hAnsi="Segoe UI"/>
          <w:b/>
          <w:color w:val="0F172A"/>
          <w:sz w:val="21"/>
        </w:rPr>
        <w:t>Ý nghĩa kiến trúc:</w:t>
      </w:r>
    </w:p>
    <w:p>
      <w:pPr>
        <w:spacing w:before="40" w:after="80" w:line="276" w:lineRule="auto"/>
      </w:pPr>
      <w:r>
        <w:rPr>
          <w:rFonts w:ascii="Segoe UI" w:hAnsi="Segoe UI"/>
          <w:color w:val="334155"/>
          <w:sz w:val="21"/>
        </w:rPr>
        <w:t xml:space="preserve">Khi hệ thống InstaClone hoạt động qua nhiều năm và muốn nâng cấp thuật toán từ BCrypt sang Argon2 (thuật toán chống lại việc bẻ khóa bằng chip ASIC và GPU nhờ cơ chế Memory-Hard), ta chỉ cần đổi </w:t>
      </w:r>
      <w:r>
        <w:rPr>
          <w:rFonts w:ascii="Consolas" w:hAnsi="Consolas"/>
          <w:color w:val="9A3412"/>
          <w:sz w:val="19"/>
        </w:rPr>
        <w:t>defaultPasswordEncoderForId</w:t>
      </w:r>
      <w:r>
        <w:rPr>
          <w:rFonts w:ascii="Segoe UI" w:hAnsi="Segoe UI"/>
          <w:color w:val="334155"/>
          <w:sz w:val="21"/>
        </w:rPr>
        <w:t xml:space="preserve"> sang Argon2. Khi người dùng cũ đăng nhập, </w:t>
      </w:r>
      <w:r>
        <w:rPr>
          <w:rFonts w:ascii="Consolas" w:hAnsi="Consolas"/>
          <w:color w:val="9A3412"/>
          <w:sz w:val="19"/>
        </w:rPr>
        <w:t>DelegatingPasswordEncoder</w:t>
      </w:r>
      <w:r>
        <w:rPr>
          <w:rFonts w:ascii="Segoe UI" w:hAnsi="Segoe UI"/>
          <w:color w:val="334155"/>
          <w:sz w:val="21"/>
        </w:rPr>
        <w:t xml:space="preserve"> sẽ đọc prefix </w:t>
      </w:r>
      <w:r>
        <w:rPr>
          <w:rFonts w:ascii="Consolas" w:hAnsi="Consolas"/>
          <w:color w:val="9A3412"/>
          <w:sz w:val="19"/>
        </w:rPr>
        <w:t>{bcrypt}</w:t>
      </w:r>
      <w:r>
        <w:rPr>
          <w:rFonts w:ascii="Segoe UI" w:hAnsi="Segoe UI"/>
          <w:color w:val="334155"/>
          <w:sz w:val="21"/>
        </w:rPr>
        <w:t xml:space="preserve">, dùng </w:t>
      </w:r>
      <w:r>
        <w:rPr>
          <w:rFonts w:ascii="Consolas" w:hAnsi="Consolas"/>
          <w:color w:val="9A3412"/>
          <w:sz w:val="19"/>
        </w:rPr>
        <w:t>BCryptPasswordEncoder</w:t>
      </w:r>
      <w:r>
        <w:rPr>
          <w:rFonts w:ascii="Segoe UI" w:hAnsi="Segoe UI"/>
          <w:color w:val="334155"/>
          <w:sz w:val="21"/>
        </w:rPr>
        <w:t xml:space="preserve"> để kiểm tra </w:t>
      </w:r>
      <w:r>
        <w:rPr>
          <w:rFonts w:ascii="Consolas" w:hAnsi="Consolas"/>
          <w:color w:val="9A3412"/>
          <w:sz w:val="19"/>
        </w:rPr>
        <w:t>matches()</w:t>
      </w:r>
      <w:r>
        <w:rPr>
          <w:rFonts w:ascii="Segoe UI" w:hAnsi="Segoe UI"/>
          <w:color w:val="334155"/>
          <w:sz w:val="21"/>
        </w:rPr>
        <w:t xml:space="preserve">. Nếu mật khẩu đúng, hàm </w:t>
      </w:r>
      <w:r>
        <w:rPr>
          <w:rFonts w:ascii="Consolas" w:hAnsi="Consolas"/>
          <w:color w:val="9A3412"/>
          <w:sz w:val="19"/>
        </w:rPr>
        <w:t>upgradeEncoding()</w:t>
      </w:r>
      <w:r>
        <w:rPr>
          <w:rFonts w:ascii="Segoe UI" w:hAnsi="Segoe UI"/>
          <w:color w:val="334155"/>
          <w:sz w:val="21"/>
        </w:rPr>
        <w:t xml:space="preserve"> trả về </w:t>
      </w:r>
      <w:r>
        <w:rPr>
          <w:rFonts w:ascii="Consolas" w:hAnsi="Consolas"/>
          <w:color w:val="9A3412"/>
          <w:sz w:val="19"/>
        </w:rPr>
        <w:t>true</w:t>
      </w:r>
      <w:r>
        <w:rPr>
          <w:rFonts w:ascii="Segoe UI" w:hAnsi="Segoe UI"/>
          <w:color w:val="334155"/>
          <w:sz w:val="21"/>
        </w:rPr>
        <w:t>, hệ thống lập tức băm lại mật khẩu bằng Argon2 mới và cập nhật ngược vào database mà người dùng không hề bị gián đoạn hay bắt buộc phải đặt lại mật khẩu.</w:t>
      </w:r>
    </w:p>
    <w:p>
      <w:pPr>
        <w:pStyle w:val="Heading3"/>
        <w:keepNext/>
        <w:spacing w:before="200" w:after="60"/>
      </w:pPr>
      <w:r>
        <w:rPr>
          <w:rFonts w:ascii="Segoe UI" w:hAnsi="Segoe UI"/>
          <w:b/>
          <w:color w:val="334155"/>
          <w:sz w:val="23"/>
        </w:rPr>
        <w:t>2.3. Cấu trúc nội tại của chuỗi băm BCrypt</w:t>
      </w:r>
    </w:p>
    <w:p>
      <w:pPr>
        <w:spacing w:before="40" w:after="80" w:line="276" w:lineRule="auto"/>
      </w:pPr>
      <w:r>
        <w:rPr>
          <w:rFonts w:ascii="Segoe UI" w:hAnsi="Segoe UI"/>
          <w:color w:val="334155"/>
          <w:sz w:val="21"/>
        </w:rPr>
        <w:t>Một chuỗi băm BCrypt chuẩn mực có độ dài 60 ký tự, cấu trúc thành 4 phần riêng biệt:</w:t>
      </w:r>
    </w:p>
    <w:p>
      <w:pPr>
        <w:spacing w:before="280" w:after="80"/>
        <w:jc w:val="center"/>
      </w:pPr>
      <w:r>
        <w:drawing>
          <wp:inline xmlns:a="http://schemas.openxmlformats.org/drawingml/2006/main" xmlns:pic="http://schemas.openxmlformats.org/drawingml/2006/picture">
            <wp:extent cx="5577840" cy="1187613"/>
            <wp:docPr id="4" name="Picture 4"/>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577840" cy="1187613"/>
                    </a:xfrm>
                    <a:prstGeom prst="rect"/>
                  </pic:spPr>
                </pic:pic>
              </a:graphicData>
            </a:graphic>
          </wp:inline>
        </w:drawing>
      </w:r>
    </w:p>
    <w:p>
      <w:pPr>
        <w:spacing w:before="40" w:after="280"/>
        <w:jc w:val="center"/>
      </w:pPr>
      <w:r>
        <w:rPr>
          <w:rFonts w:ascii="Segoe UI" w:hAnsi="Segoe UI"/>
          <w:i/>
          <w:color w:val="64748B"/>
          <w:sz w:val="19"/>
        </w:rPr>
        <w:t>Hình 4: Chi tiết cấu trúc 60 ký tự của một chuỗi BCrypt Hash (Identifier, Cost Factor, Salt, Hash)</w:t>
      </w:r>
    </w:p>
    <w:p>
      <w:pPr>
        <w:pStyle w:val="ListNumber"/>
        <w:spacing w:before="20" w:after="40" w:line="276" w:lineRule="auto"/>
      </w:pPr>
      <w:r>
        <w:rPr>
          <w:rFonts w:ascii="Consolas" w:hAnsi="Consolas"/>
          <w:color w:val="9A3412"/>
          <w:sz w:val="19"/>
        </w:rPr>
        <w:t>$2a$</w:t>
      </w:r>
      <w:r>
        <w:rPr>
          <w:rFonts w:ascii="Segoe UI" w:hAnsi="Segoe UI"/>
          <w:color w:val="334155"/>
          <w:sz w:val="21"/>
        </w:rPr>
        <w:t>: Định danh phiên bản thuật toán BCrypt.</w:t>
      </w:r>
    </w:p>
    <w:p>
      <w:pPr>
        <w:pStyle w:val="ListNumber"/>
        <w:spacing w:before="20" w:after="40" w:line="276" w:lineRule="auto"/>
      </w:pPr>
      <w:r>
        <w:rPr>
          <w:rFonts w:ascii="Consolas" w:hAnsi="Consolas"/>
          <w:color w:val="9A3412"/>
          <w:sz w:val="19"/>
        </w:rPr>
        <w:t>10$</w:t>
      </w:r>
      <w:r>
        <w:rPr>
          <w:rFonts w:ascii="Segoe UI" w:hAnsi="Segoe UI"/>
          <w:color w:val="334155"/>
          <w:sz w:val="21"/>
        </w:rPr>
        <w:t>: Cost factor (Work factor) ở mức $2^{10} = 1024$ vòng lặp tính toán.</w:t>
      </w:r>
    </w:p>
    <w:p>
      <w:pPr>
        <w:pStyle w:val="ListNumber"/>
        <w:spacing w:before="20" w:after="40" w:line="276" w:lineRule="auto"/>
      </w:pPr>
      <w:r>
        <w:rPr>
          <w:rFonts w:ascii="Consolas" w:hAnsi="Consolas"/>
          <w:color w:val="9A3412"/>
          <w:sz w:val="19"/>
        </w:rPr>
        <w:t>N9qo8uLOickgx2ZMRZoMye</w:t>
      </w:r>
      <w:r>
        <w:rPr>
          <w:rFonts w:ascii="Segoe UI" w:hAnsi="Segoe UI"/>
          <w:color w:val="334155"/>
          <w:sz w:val="21"/>
        </w:rPr>
        <w:t xml:space="preserve">: 22 ký tự biểu diễn chuỗi </w:t>
      </w:r>
      <w:r>
        <w:rPr>
          <w:rFonts w:ascii="Segoe UI" w:hAnsi="Segoe UI"/>
          <w:b/>
          <w:color w:val="0F172A"/>
          <w:sz w:val="21"/>
        </w:rPr>
        <w:t>Salt</w:t>
      </w:r>
      <w:r>
        <w:rPr>
          <w:rFonts w:ascii="Segoe UI" w:hAnsi="Segoe UI"/>
          <w:color w:val="334155"/>
          <w:sz w:val="21"/>
        </w:rPr>
        <w:t xml:space="preserve"> (16 bytes sinh ngẫu nhiên được mã hóa Radix-64).</w:t>
      </w:r>
    </w:p>
    <w:p>
      <w:pPr>
        <w:pStyle w:val="ListNumber"/>
        <w:spacing w:before="20" w:after="40" w:line="276" w:lineRule="auto"/>
      </w:pPr>
      <w:r>
        <w:rPr>
          <w:rFonts w:ascii="Consolas" w:hAnsi="Consolas"/>
          <w:color w:val="9A3412"/>
          <w:sz w:val="19"/>
        </w:rPr>
        <w:t>IjZAgcfl7p92ldGxad68LJZdL17lhWy</w:t>
      </w:r>
      <w:r>
        <w:rPr>
          <w:rFonts w:ascii="Segoe UI" w:hAnsi="Segoe UI"/>
          <w:color w:val="334155"/>
          <w:sz w:val="21"/>
        </w:rPr>
        <w:t>: 31 ký tự biểu diễn kết quả băm mã hóa cuối cùng.</w:t>
      </w:r>
    </w:p>
    <w:p>
      <w:pPr>
        <w:spacing w:before="40" w:after="80" w:line="276" w:lineRule="auto"/>
      </w:pPr>
      <w:r>
        <w:rPr>
          <w:rFonts w:ascii="Segoe UI" w:hAnsi="Segoe UI"/>
          <w:color w:val="334155"/>
          <w:sz w:val="21"/>
        </w:rPr>
        <w:t xml:space="preserve">Khi gọi hàm </w:t>
      </w:r>
      <w:r>
        <w:rPr>
          <w:rFonts w:ascii="Consolas" w:hAnsi="Consolas"/>
          <w:color w:val="9A3412"/>
          <w:sz w:val="19"/>
        </w:rPr>
        <w:t>passwordEncoder.matches(rawPassword, encodedPassword)</w:t>
      </w:r>
      <w:r>
        <w:rPr>
          <w:rFonts w:ascii="Segoe UI" w:hAnsi="Segoe UI"/>
          <w:color w:val="334155"/>
          <w:sz w:val="21"/>
        </w:rPr>
        <w:t>:</w:t>
      </w:r>
    </w:p>
    <w:p>
      <w:pPr>
        <w:pStyle w:val="ListNumber"/>
        <w:spacing w:before="20" w:after="40" w:line="276" w:lineRule="auto"/>
      </w:pPr>
      <w:r>
        <w:rPr>
          <w:rFonts w:ascii="Segoe UI" w:hAnsi="Segoe UI"/>
          <w:color w:val="334155"/>
          <w:sz w:val="21"/>
        </w:rPr>
        <w:t xml:space="preserve">Thuật toán tự động trích xuất chuỗi Salt (phần 3) và Cost Factor (phần 2) trực tiếp từ </w:t>
      </w:r>
      <w:r>
        <w:rPr>
          <w:rFonts w:ascii="Consolas" w:hAnsi="Consolas"/>
          <w:color w:val="9A3412"/>
          <w:sz w:val="19"/>
        </w:rPr>
        <w:t>encodedPassword</w:t>
      </w:r>
      <w:r>
        <w:rPr>
          <w:rFonts w:ascii="Segoe UI" w:hAnsi="Segoe UI"/>
          <w:color w:val="334155"/>
          <w:sz w:val="21"/>
        </w:rPr>
        <w:t>.</w:t>
      </w:r>
    </w:p>
    <w:p>
      <w:pPr>
        <w:pStyle w:val="ListNumber"/>
        <w:spacing w:before="20" w:after="40" w:line="276" w:lineRule="auto"/>
      </w:pPr>
      <w:r>
        <w:rPr>
          <w:rFonts w:ascii="Segoe UI" w:hAnsi="Segoe UI"/>
          <w:color w:val="334155"/>
          <w:sz w:val="21"/>
        </w:rPr>
        <w:t xml:space="preserve">Thuật toán lấy </w:t>
      </w:r>
      <w:r>
        <w:rPr>
          <w:rFonts w:ascii="Consolas" w:hAnsi="Consolas"/>
          <w:color w:val="9A3412"/>
          <w:sz w:val="19"/>
        </w:rPr>
        <w:t>rawPassword</w:t>
      </w:r>
      <w:r>
        <w:rPr>
          <w:rFonts w:ascii="Segoe UI" w:hAnsi="Segoe UI"/>
          <w:color w:val="334155"/>
          <w:sz w:val="21"/>
        </w:rPr>
        <w:t xml:space="preserve"> người dùng vừa nhập, băm lại với đúng chuỗi Salt và Cost Factor vừa trích xuất.</w:t>
      </w:r>
    </w:p>
    <w:p>
      <w:pPr>
        <w:pStyle w:val="ListNumber"/>
        <w:spacing w:before="20" w:after="40" w:line="276" w:lineRule="auto"/>
      </w:pPr>
      <w:r>
        <w:rPr>
          <w:rFonts w:ascii="Segoe UI" w:hAnsi="Segoe UI"/>
          <w:color w:val="334155"/>
          <w:sz w:val="21"/>
        </w:rPr>
        <w:t>So sánh chuỗi hash vừa tạo với phần băm cũ (phần 4) bằng thuật toán so sánh chuỗi có thời gian cố định (</w:t>
      </w:r>
      <w:r>
        <w:rPr>
          <w:rFonts w:ascii="Segoe UI" w:hAnsi="Segoe UI"/>
          <w:b/>
          <w:color w:val="0F172A"/>
          <w:sz w:val="21"/>
        </w:rPr>
        <w:t>Constant-time comparison</w:t>
      </w:r>
      <w:r>
        <w:rPr>
          <w:rFonts w:ascii="Segoe UI" w:hAnsi="Segoe UI"/>
          <w:color w:val="334155"/>
          <w:sz w:val="21"/>
        </w:rPr>
        <w:t>) nhằm chống tấn công phân tích thời gian thực thi (Timing Attack).</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mã nguồn cấu hình mã hóa mật khẩu và API đăng ký tài khoản cho InstaClone sử dụng Java 21, Spring Boot 4.x và Spring Data JPA.</w:t>
      </w:r>
    </w:p>
    <w:p>
      <w:pPr>
        <w:pStyle w:val="Heading3"/>
        <w:keepNext/>
        <w:spacing w:before="200" w:after="60"/>
      </w:pPr>
      <w:r>
        <w:rPr>
          <w:rFonts w:ascii="Segoe UI" w:hAnsi="Segoe UI"/>
          <w:b/>
          <w:color w:val="334155"/>
          <w:sz w:val="23"/>
        </w:rPr>
        <w:t>3.1. Cấu hình Bean `PasswordEncoder`</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org.springframework.security.crypto.factory.PasswordEncoderFactories;</w:t>
              <w:br/>
              <w:t>import org.springframework.security.crypto.password.PasswordEncoder;</w:t>
              <w:br/>
              <w:br/>
              <w:t>@Configuration</w:t>
              <w:br/>
              <w:t>public class PasswordEncoderConfig {</w:t>
              <w:br/>
              <w:br/>
              <w:t xml:space="preserve">    /**</w:t>
              <w:br/>
              <w:t xml:space="preserve">     * Tạo Bean PasswordEncoder mặc định của Spring Security (DelegatingPasswordEncoder).</w:t>
              <w:br/>
              <w:t xml:space="preserve">     * Mặc định sử dụng BCrypt với prefix {bcrypt}, tự động hỗ trợ tương thích ngược</w:t>
              <w:br/>
              <w:t xml:space="preserve">     * và nâng cấp thuật toán mã hóa trong tương lai mà không làm gián đoạn hệ thống.</w:t>
              <w:br/>
              <w:t xml:space="preserve">     */</w:t>
              <w:br/>
              <w:t xml:space="preserve">    @Bean</w:t>
              <w:br/>
              <w:t xml:space="preserve">    public PasswordEncoder passwordEncoder() {</w:t>
              <w:br/>
              <w:t xml:space="preserve">        return PasswordEncoderFactories.createDelegatingPasswordEncoder();</w:t>
              <w:br/>
              <w:t xml:space="preserve">    }</w:t>
              <w:br/>
              <w:t>}</w:t>
              <w:br/>
            </w:r>
          </w:p>
        </w:tc>
      </w:tr>
    </w:tbl>
    <w:p>
      <w:pPr>
        <w:spacing w:before="0" w:after="80"/>
      </w:pPr>
    </w:p>
    <w:p>
      <w:pPr>
        <w:pStyle w:val="Heading3"/>
        <w:keepNext/>
        <w:spacing w:before="200" w:after="60"/>
      </w:pPr>
      <w:r>
        <w:rPr>
          <w:rFonts w:ascii="Segoe UI" w:hAnsi="Segoe UI"/>
          <w:b/>
          <w:color w:val="334155"/>
          <w:sz w:val="23"/>
        </w:rPr>
        <w:t>3.2. DTO Đăng ký tài khoản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com.instaclone.application.dto.request;</w:t>
              <w:br/>
              <w:br/>
              <w:t>import jakarta.validation.constraints.Email;</w:t>
              <w:br/>
              <w:t>import jakarta.validation.constraints.NotBlank;</w:t>
              <w:br/>
              <w:t>import jakarta.validation.constraints.Size;</w:t>
              <w:br/>
              <w:br/>
              <w:t>public record RegisterRequest(</w:t>
              <w:br/>
              <w:t xml:space="preserve">    @NotBlank(message = "Username cannot be blank")</w:t>
              <w:br/>
              <w:t xml:space="preserve">    @Size(min = 3, max = 50, message = "Username must be between 3 and 50 characters")</w:t>
              <w:br/>
              <w:t xml:space="preserve">    String username,</w:t>
              <w:br/>
              <w:br/>
              <w:t xml:space="preserve">    @NotBlank(message = "Password cannot be blank")</w:t>
              <w:br/>
              <w:t xml:space="preserve">    @Size(min = 8, max = 100, message = "Password must have at least 8 characters")</w:t>
              <w:br/>
              <w:t xml:space="preserve">    String password,</w:t>
              <w:br/>
              <w:br/>
              <w:t xml:space="preserve">    @NotBlank(message = "Email cannot be blank")</w:t>
              <w:br/>
              <w:t xml:space="preserve">    @Email(message = "Email must be a valid email format")</w:t>
              <w:br/>
              <w:t xml:space="preserve">    String email</w:t>
              <w:br/>
              <w:t>) {}</w:t>
              <w:br/>
            </w:r>
          </w:p>
        </w:tc>
      </w:tr>
    </w:tbl>
    <w:p>
      <w:pPr>
        <w:spacing w:before="0" w:after="80"/>
      </w:pPr>
    </w:p>
    <w:p>
      <w:pPr>
        <w:pStyle w:val="Heading3"/>
        <w:keepNext/>
        <w:spacing w:before="200" w:after="60"/>
      </w:pPr>
      <w:r>
        <w:rPr>
          <w:rFonts w:ascii="Segoe UI" w:hAnsi="Segoe UI"/>
          <w:b/>
          <w:color w:val="334155"/>
          <w:sz w:val="23"/>
        </w:rPr>
        <w:t>3.3. DTO Phản hồi thông tin người dùng</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com.instaclone.application.dto.response;</w:t>
              <w:br/>
              <w:br/>
              <w:t>import java.util.Set;</w:t>
              <w:br/>
              <w:br/>
              <w:t>public record UserProfileResponse(</w:t>
              <w:br/>
              <w:t xml:space="preserve">    Long id,</w:t>
              <w:br/>
              <w:t xml:space="preserve">    String username,</w:t>
              <w:br/>
              <w:t xml:space="preserve">    String email,</w:t>
              <w:br/>
              <w:t xml:space="preserve">    Set&lt;String&gt; roles</w:t>
              <w:br/>
              <w:t>) {}</w:t>
              <w:br/>
            </w:r>
          </w:p>
        </w:tc>
      </w:tr>
    </w:tbl>
    <w:p>
      <w:pPr>
        <w:spacing w:before="0" w:after="80"/>
      </w:pPr>
    </w:p>
    <w:p>
      <w:pPr>
        <w:pStyle w:val="Heading3"/>
        <w:keepNext/>
        <w:spacing w:before="200" w:after="60"/>
      </w:pPr>
      <w:r>
        <w:rPr>
          <w:rFonts w:ascii="Segoe UI" w:hAnsi="Segoe UI"/>
          <w:b/>
          <w:color w:val="334155"/>
          <w:sz w:val="23"/>
        </w:rPr>
        <w:t>3.4. Triển khai Service Đăng ký tài khoản và Mã hóa</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com.instaclone.application.service;</w:t>
              <w:br/>
              <w:br/>
              <w:t>import com.instaclone.application.dto.request.RegisterRequest;</w:t>
              <w:br/>
              <w:t>import com.instaclone.application.dto.response.UserProfileResponse;</w:t>
              <w:br/>
              <w:t>import com.instaclone.domain.entity.User;</w:t>
              <w:br/>
              <w:t>import com.instaclone.domain.repository.UserRepository;</w:t>
              <w:br/>
              <w:t>import org.slf4j.Logger;</w:t>
              <w:br/>
              <w:t>import org.slf4j.LoggerFactory;</w:t>
              <w:br/>
              <w:t>import org.springframework.security.crypto.password.PasswordEncoder;</w:t>
              <w:br/>
              <w:t>import org.springframework.stereotype.Service;</w:t>
              <w:br/>
              <w:t>import org.springframework.transaction.annotation.Transactional;</w:t>
              <w:br/>
              <w:br/>
              <w:t>import java.util.Set;</w:t>
              <w:br/>
              <w:br/>
              <w:t>@Service</w:t>
              <w:br/>
              <w:t>public class UserService {</w:t>
              <w:br/>
              <w:br/>
              <w:t xml:space="preserve">    private static final Logger log = LoggerFactory.getLogger(UserService.class);</w:t>
              <w:br/>
              <w:br/>
              <w:t xml:space="preserve">    private final UserRepository userRepository;</w:t>
              <w:br/>
              <w:t xml:space="preserve">    private final PasswordEncoder passwordEncoder;</w:t>
              <w:br/>
              <w:br/>
              <w:t xml:space="preserve">    public UserService(UserRepository userRepository, PasswordEncoder passwordEncoder) {</w:t>
              <w:br/>
              <w:t xml:space="preserve">        this.userRepository = userRepository;</w:t>
              <w:br/>
              <w:t xml:space="preserve">        this.passwordEncoder = passwordEncoder;</w:t>
              <w:br/>
              <w:t xml:space="preserve">    }</w:t>
              <w:br/>
              <w:br/>
              <w:t xml:space="preserve">    @Transactional</w:t>
              <w:br/>
              <w:t xml:space="preserve">    public UserProfileResponse registerUser(RegisterRequest request) {</w:t>
              <w:br/>
              <w:t xml:space="preserve">        if (userRepository.existsByUsername(request.username())) {</w:t>
              <w:br/>
              <w:t xml:space="preserve">            throw new IllegalArgumentException("Username already taken: " + request.username());</w:t>
              <w:br/>
              <w:t xml:space="preserve">        }</w:t>
              <w:br/>
              <w:t xml:space="preserve">        if (userRepository.existsByEmail(request.email())) {</w:t>
              <w:br/>
              <w:t xml:space="preserve">            throw new IllegalArgumentException("Email already in use: " + request.email());</w:t>
              <w:br/>
              <w:t xml:space="preserve">        }</w:t>
              <w:br/>
              <w:br/>
              <w:t xml:space="preserve">        // BẮT BUỘC: Mã hóa mật khẩu thông qua DelegatingPasswordEncoder trước khi lưu</w:t>
              <w:br/>
              <w:t xml:space="preserve">        String encodedPassword = passwordEncoder.encode(request.password());</w:t>
              <w:br/>
              <w:t xml:space="preserve">        log.debug("Encoded password generated with prefix for user: {}", request.username());</w:t>
              <w:br/>
              <w:br/>
              <w:t xml:space="preserve">        User newUser = new User(</w:t>
              <w:br/>
              <w:t xml:space="preserve">            request.username(),</w:t>
              <w:br/>
              <w:t xml:space="preserve">            encodedPassword,</w:t>
              <w:br/>
              <w:t xml:space="preserve">            request.email(),</w:t>
              <w:br/>
              <w:t xml:space="preserve">            Set.of("ROLE_USER")</w:t>
              <w:br/>
              <w:t xml:space="preserve">        );</w:t>
              <w:br/>
              <w:br/>
              <w:t xml:space="preserve">        User savedUser = userRepository.save(newUser);</w:t>
              <w:br/>
              <w:br/>
              <w:t xml:space="preserve">        return new UserProfileResponse(</w:t>
              <w:br/>
              <w:t xml:space="preserve">            savedUser.getId(),</w:t>
              <w:br/>
              <w:t xml:space="preserve">            savedUser.getUsername(),</w:t>
              <w:br/>
              <w:t xml:space="preserve">            savedUser.getEmail(),</w:t>
              <w:br/>
              <w:t xml:space="preserve">            savedUser.getRoles()</w:t>
              <w:br/>
              <w:t xml:space="preserve">        );</w:t>
              <w:br/>
              <w:t xml:space="preserve">    }</w:t>
              <w:br/>
              <w:t>}</w:t>
              <w:br/>
            </w:r>
          </w:p>
        </w:tc>
      </w:tr>
    </w:tbl>
    <w:p>
      <w:pPr>
        <w:spacing w:before="0" w:after="80"/>
      </w:pPr>
    </w:p>
    <w:p>
      <w:pPr>
        <w:pStyle w:val="Heading3"/>
        <w:keepNext/>
        <w:spacing w:before="200" w:after="60"/>
      </w:pPr>
      <w:r>
        <w:rPr>
          <w:rFonts w:ascii="Segoe UI" w:hAnsi="Segoe UI"/>
          <w:b/>
          <w:color w:val="334155"/>
          <w:sz w:val="23"/>
        </w:rPr>
        <w:t>3.5. REST Controller Tiếp nhận Đăng ký</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com.instaclone.presentation.controller;</w:t>
              <w:br/>
              <w:br/>
              <w:t>import com.instaclone.application.dto.request.RegisterRequest;</w:t>
              <w:br/>
              <w:t>import com.instaclone.application.dto.response.UserProfileResponse;</w:t>
              <w:br/>
              <w:t>import com.instaclone.application.service.UserService;</w:t>
              <w:br/>
              <w:t>import jakarta.validation.Valid;</w:t>
              <w:br/>
              <w:t>import org.springframework.http.HttpStatus;</w:t>
              <w:br/>
              <w:t>import org.springframework.http.ResponseEntity;</w:t>
              <w:br/>
              <w:t>import org.springframework.web.bind.annotation.PostMapping;</w:t>
              <w:br/>
              <w:t>import org.springframework.web.bind.annotation.RequestBody;</w:t>
              <w:br/>
              <w:t>import org.springframework.web.bind.annotation.RequestMapping;</w:t>
              <w:br/>
              <w:t>import org.springframework.web.bind.annotation.RestController;</w:t>
              <w:br/>
              <w:br/>
              <w:t>@RestController</w:t>
              <w:br/>
              <w:t>@RequestMapping("/api/v1/auth")</w:t>
              <w:br/>
              <w:t>public class AuthRegistrationController {</w:t>
              <w:br/>
              <w:br/>
              <w:t xml:space="preserve">    private final UserService userService;</w:t>
              <w:br/>
              <w:br/>
              <w:t xml:space="preserve">    public AuthRegistrationController(UserService userService) {</w:t>
              <w:br/>
              <w:t xml:space="preserve">        this.userService = userService;</w:t>
              <w:br/>
              <w:t xml:space="preserve">    }</w:t>
              <w:br/>
              <w:br/>
              <w:t xml:space="preserve">    @PostMapping("/register")</w:t>
              <w:br/>
              <w:t xml:space="preserve">    public ResponseEntity&lt;UserProfileResponse&gt; register(@Valid @RequestBody RegisterRequest request) {</w:t>
              <w:br/>
              <w:t xml:space="preserve">        UserProfileResponse response = userService.registerUser(request);</w:t>
              <w:br/>
              <w:t xml:space="preserve">        return ResponseEntity.status(HttpStatus.CREATED).body(response);</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Ngoại lệ `IllegalArgumentException: There is no PasswordEncoder mapped for the id "null"</w:t>
      </w:r>
      <w:r>
        <w:rPr>
          <w:rFonts w:ascii="Segoe UI" w:hAnsi="Segoe UI"/>
          <w:color w:val="334155"/>
          <w:sz w:val="21"/>
        </w:rPr>
        <w:t>`</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Người dùng không thể đăng nhập và hệ thống ném ra lỗi trên khi gọi hàm </w:t>
      </w:r>
      <w:r>
        <w:rPr>
          <w:rFonts w:ascii="Consolas" w:hAnsi="Consolas"/>
          <w:color w:val="9A3412"/>
          <w:sz w:val="19"/>
        </w:rPr>
        <w:t>matches()</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Database chứa dữ liệu mật khẩu cũ được lưu dưới dạng Plaintext hoặc chuỗi hash không có tiền tố </w:t>
      </w:r>
      <w:r>
        <w:rPr>
          <w:rFonts w:ascii="Consolas" w:hAnsi="Consolas"/>
          <w:color w:val="9A3412"/>
          <w:sz w:val="19"/>
        </w:rPr>
        <w:t>{id}</w:t>
      </w:r>
      <w:r>
        <w:rPr>
          <w:rFonts w:ascii="Segoe UI" w:hAnsi="Segoe UI"/>
          <w:color w:val="334155"/>
          <w:sz w:val="21"/>
        </w:rPr>
        <w:t xml:space="preserve"> (ví dụ: </w:t>
      </w:r>
      <w:r>
        <w:rPr>
          <w:rFonts w:ascii="Consolas" w:hAnsi="Consolas"/>
          <w:color w:val="9A3412"/>
          <w:sz w:val="19"/>
        </w:rPr>
        <w:t>$2a$10$...</w:t>
      </w:r>
      <w:r>
        <w:rPr>
          <w:rFonts w:ascii="Segoe UI" w:hAnsi="Segoe UI"/>
          <w:color w:val="334155"/>
          <w:sz w:val="21"/>
        </w:rPr>
        <w:t xml:space="preserve"> thay vì </w:t>
      </w:r>
      <w:r>
        <w:rPr>
          <w:rFonts w:ascii="Consolas" w:hAnsi="Consolas"/>
          <w:color w:val="9A3412"/>
          <w:sz w:val="19"/>
        </w:rPr>
        <w:t>{bcrypt}$2a$10$...</w:t>
      </w:r>
      <w:r>
        <w:rPr>
          <w:rFonts w:ascii="Segoe UI" w:hAnsi="Segoe UI"/>
          <w:color w:val="334155"/>
          <w:sz w:val="21"/>
        </w:rPr>
        <w:t xml:space="preserve">). Khi </w:t>
      </w:r>
      <w:r>
        <w:rPr>
          <w:rFonts w:ascii="Consolas" w:hAnsi="Consolas"/>
          <w:color w:val="9A3412"/>
          <w:sz w:val="19"/>
        </w:rPr>
        <w:t>DelegatingPasswordEncoder</w:t>
      </w:r>
      <w:r>
        <w:rPr>
          <w:rFonts w:ascii="Segoe UI" w:hAnsi="Segoe UI"/>
          <w:color w:val="334155"/>
          <w:sz w:val="21"/>
        </w:rPr>
        <w:t xml:space="preserve"> đọc chuỗi hash, nó tìm kiếm tiền tố nằm giữa cặp dấu </w:t>
      </w:r>
      <w:r>
        <w:rPr>
          <w:rFonts w:ascii="Consolas" w:hAnsi="Consolas"/>
          <w:color w:val="9A3412"/>
          <w:sz w:val="19"/>
        </w:rPr>
        <w:t>{}</w:t>
      </w:r>
      <w:r>
        <w:rPr>
          <w:rFonts w:ascii="Segoe UI" w:hAnsi="Segoe UI"/>
          <w:color w:val="334155"/>
          <w:sz w:val="21"/>
        </w:rPr>
        <w:t xml:space="preserve">. Nếu không tìm thấy, id sẽ là </w:t>
      </w:r>
      <w:r>
        <w:rPr>
          <w:rFonts w:ascii="Consolas" w:hAnsi="Consolas"/>
          <w:color w:val="9A3412"/>
          <w:sz w:val="19"/>
        </w:rPr>
        <w:t>null</w:t>
      </w:r>
      <w:r>
        <w:rPr>
          <w:rFonts w:ascii="Segoe UI" w:hAnsi="Segoe UI"/>
          <w:color w:val="334155"/>
          <w:sz w:val="21"/>
        </w:rPr>
        <w:t xml:space="preserve"> và hệ thống từ chối xử lý để đảm bảo an toàn.</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Viết một migration script (Flyway/Liquibase) để bổ sung tiền tố </w:t>
      </w:r>
      <w:r>
        <w:rPr>
          <w:rFonts w:ascii="Consolas" w:hAnsi="Consolas"/>
          <w:color w:val="9A3412"/>
          <w:sz w:val="19"/>
        </w:rPr>
        <w:t>{bcrypt}</w:t>
      </w:r>
      <w:r>
        <w:rPr>
          <w:rFonts w:ascii="Segoe UI" w:hAnsi="Segoe UI"/>
          <w:color w:val="334155"/>
          <w:sz w:val="21"/>
        </w:rPr>
        <w:t xml:space="preserve"> vào trước toàn bộ chuỗi hash hiện có, hoặc cấu hình </w:t>
      </w:r>
      <w:r>
        <w:rPr>
          <w:rFonts w:ascii="Consolas" w:hAnsi="Consolas"/>
          <w:color w:val="9A3412"/>
          <w:sz w:val="19"/>
        </w:rPr>
        <w:t>setDefaultPasswordEncoderForMatches(new BCryptPasswordEncoder())</w:t>
      </w:r>
      <w:r>
        <w:rPr>
          <w:rFonts w:ascii="Segoe UI" w:hAnsi="Segoe UI"/>
          <w:color w:val="334155"/>
          <w:sz w:val="21"/>
        </w:rPr>
        <w:t xml:space="preserve"> trên </w:t>
      </w:r>
      <w:r>
        <w:rPr>
          <w:rFonts w:ascii="Consolas" w:hAnsi="Consolas"/>
          <w:color w:val="9A3412"/>
          <w:sz w:val="19"/>
        </w:rPr>
        <w:t>DelegatingPasswordEncoder</w:t>
      </w:r>
      <w:r>
        <w:rPr>
          <w:rFonts w:ascii="Segoe UI" w:hAnsi="Segoe UI"/>
          <w:color w:val="334155"/>
          <w:sz w:val="21"/>
        </w:rPr>
        <w:t xml:space="preserve"> để xử lý chuỗi không có tiền tố.</w:t>
      </w:r>
    </w:p>
    <w:p>
      <w:pPr>
        <w:pStyle w:val="ListBullet"/>
        <w:spacing w:before="20" w:after="40" w:line="276" w:lineRule="auto"/>
      </w:pPr>
      <w:r>
        <w:rPr>
          <w:rFonts w:ascii="Segoe UI" w:hAnsi="Segoe UI"/>
          <w:b/>
          <w:color w:val="0F172A"/>
          <w:sz w:val="21"/>
        </w:rPr>
        <w:t>Bẫy 2: Mã hóa mật khẩu nhiều lần (Double Encoding)</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Người dùng đăng ký thành công nhưng không bao giờ đăng nhập được với mật khẩu vừa tạo; hàm </w:t>
      </w:r>
      <w:r>
        <w:rPr>
          <w:rFonts w:ascii="Consolas" w:hAnsi="Consolas"/>
          <w:color w:val="9A3412"/>
          <w:sz w:val="19"/>
        </w:rPr>
        <w:t>matches()</w:t>
      </w:r>
      <w:r>
        <w:rPr>
          <w:rFonts w:ascii="Segoe UI" w:hAnsi="Segoe UI"/>
          <w:color w:val="334155"/>
          <w:sz w:val="21"/>
        </w:rPr>
        <w:t xml:space="preserve"> luôn trả về </w:t>
      </w:r>
      <w:r>
        <w:rPr>
          <w:rFonts w:ascii="Consolas" w:hAnsi="Consolas"/>
          <w:color w:val="9A3412"/>
          <w:sz w:val="19"/>
        </w:rPr>
        <w:t>false</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Lập trình viên gọi </w:t>
      </w:r>
      <w:r>
        <w:rPr>
          <w:rFonts w:ascii="Consolas" w:hAnsi="Consolas"/>
          <w:color w:val="9A3412"/>
          <w:sz w:val="19"/>
        </w:rPr>
        <w:t>passwordEncoder.encode()</w:t>
      </w:r>
      <w:r>
        <w:rPr>
          <w:rFonts w:ascii="Segoe UI" w:hAnsi="Segoe UI"/>
          <w:color w:val="334155"/>
          <w:sz w:val="21"/>
        </w:rPr>
        <w:t xml:space="preserve"> ở tầng Controller hoặc DTO Mapper, sau đó ở tầng Service lại tiếp tục gọi </w:t>
      </w:r>
      <w:r>
        <w:rPr>
          <w:rFonts w:ascii="Consolas" w:hAnsi="Consolas"/>
          <w:color w:val="9A3412"/>
          <w:sz w:val="19"/>
        </w:rPr>
        <w:t>passwordEncoder.encode()</w:t>
      </w:r>
      <w:r>
        <w:rPr>
          <w:rFonts w:ascii="Segoe UI" w:hAnsi="Segoe UI"/>
          <w:color w:val="334155"/>
          <w:sz w:val="21"/>
        </w:rPr>
        <w:t xml:space="preserve"> một lần nữa trên chuỗi đã bị mã hóa.</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Duy trì quy tắc kiến trúc duy nhất: Việc mã hóa mật khẩu chỉ được diễn ra </w:t>
      </w:r>
      <w:r>
        <w:rPr>
          <w:rFonts w:ascii="Segoe UI" w:hAnsi="Segoe UI"/>
          <w:b/>
          <w:color w:val="0F172A"/>
          <w:sz w:val="21"/>
        </w:rPr>
        <w:t>duy nhất một lần</w:t>
      </w:r>
      <w:r>
        <w:rPr>
          <w:rFonts w:ascii="Segoe UI" w:hAnsi="Segoe UI"/>
          <w:color w:val="334155"/>
          <w:sz w:val="21"/>
        </w:rPr>
        <w:t xml:space="preserve"> tại ranh giới tầng Business Service ngay trước khi gắn vào Entity.</w:t>
      </w:r>
    </w:p>
    <w:p>
      <w:pPr>
        <w:pStyle w:val="ListBullet"/>
        <w:spacing w:before="20" w:after="40" w:line="276" w:lineRule="auto"/>
      </w:pPr>
      <w:r>
        <w:rPr>
          <w:rFonts w:ascii="Segoe UI" w:hAnsi="Segoe UI"/>
          <w:b/>
          <w:color w:val="0F172A"/>
          <w:sz w:val="21"/>
        </w:rPr>
        <w:t>Bẫy 3: Đặt Cost Factor quá cao làm nghẽn CPU (Denial of Service tự gây ra)</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Server bị treo cứng hoặc tăng vọt mức tiêu thụ CPU lên 100% khi chỉ có vài chục người dùng đăng nhập đồng thời.</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Lập trình viên cấu hình Cost Factor của BCrypt lên mức quá cao (ví dụ: 16 hoặc 18). Do cơ chế hàm số mũ $2^{strength}$, mức 16 mất khoảng 3–5 giây tính toán cho mỗi request mã hóa trên một CPU core.</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Benchmark trực tiếp trên máy chủ Production để đảm bảo thời gian xử lý của mỗi phép băm nằm trong khoảng tối ưu: </w:t>
      </w:r>
      <w:r>
        <w:rPr>
          <w:rFonts w:ascii="Segoe UI" w:hAnsi="Segoe UI"/>
          <w:b/>
          <w:color w:val="0F172A"/>
          <w:sz w:val="21"/>
        </w:rPr>
        <w:t>100ms – 250ms</w:t>
      </w:r>
      <w:r>
        <w:rPr>
          <w:rFonts w:ascii="Segoe UI" w:hAnsi="Segoe UI"/>
          <w:color w:val="334155"/>
          <w:sz w:val="21"/>
        </w:rPr>
        <w:t xml:space="preserve"> (thông thường mức </w:t>
      </w:r>
      <w:r>
        <w:rPr>
          <w:rFonts w:ascii="Consolas" w:hAnsi="Consolas"/>
          <w:color w:val="9A3412"/>
          <w:sz w:val="19"/>
        </w:rPr>
        <w:t>strength = 10</w:t>
      </w:r>
      <w:r>
        <w:rPr>
          <w:rFonts w:ascii="Segoe UI" w:hAnsi="Segoe UI"/>
          <w:color w:val="334155"/>
          <w:sz w:val="21"/>
        </w:rPr>
        <w:t xml:space="preserve"> đến </w:t>
      </w:r>
      <w:r>
        <w:rPr>
          <w:rFonts w:ascii="Consolas" w:hAnsi="Consolas"/>
          <w:color w:val="9A3412"/>
          <w:sz w:val="19"/>
        </w:rPr>
        <w:t>12</w:t>
      </w:r>
      <w:r>
        <w:rPr>
          <w:rFonts w:ascii="Segoe UI" w:hAnsi="Segoe UI"/>
          <w:color w:val="334155"/>
          <w:sz w:val="21"/>
        </w:rPr>
        <w:t xml:space="preserve"> là tối ưu cho hạ tầng hiện nay).</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Khi triển khai tính năng cập nhật thông tin cá nhân của người dùng trên InstaClone, nếu người dùng chỉ cập nhật Bio và Email mà không đổi mật khẩu, điều gì sẽ xảy ra nếu Service vô tình lấy mật khẩu hiện tại trong database và gọi lại `passwordEncoder.encode(user.getPassword())` trước khi `save()`?</w:t>
      </w:r>
    </w:p>
    <w:p>
      <w:pPr>
        <w:pStyle w:val="ListNumber"/>
        <w:spacing w:before="20" w:after="40" w:line="276" w:lineRule="auto"/>
      </w:pPr>
      <w:r>
        <w:rPr>
          <w:rFonts w:ascii="Segoe UI" w:hAnsi="Segoe UI"/>
          <w:i/>
          <w:color w:val="334155"/>
          <w:sz w:val="21"/>
        </w:rPr>
        <w:t>Tại sao việc kiểm tra mật khẩu bằng phương thức `password.equals(storedPassword)` lại dẫn đến lỗ hổng Side-Channel Timing Attack, và lớp `MessageDigest.isEqual()` trong Spring Security giải quyết bài toán này như thế nào?</w:t>
      </w:r>
    </w:p>
    <w:p>
      <w:pPr>
        <w:spacing w:before="120" w:after="120"/>
        <w:pBdr>
          <w:bottom w:val="single" w:sz="6" w:space="1" w:color="CBD5E1"/>
        </w:pBdr>
      </w:pPr>
    </w:p>
    <w:p>
      <w:pPr>
        <w:spacing w:before="120" w:after="120"/>
        <w:pBdr>
          <w:bottom w:val="single" w:sz="6" w:space="1" w:color="CBD5E1"/>
        </w:pBdr>
      </w:pPr>
    </w:p>
    <w:p>
      <w:pPr>
        <w:pStyle w:val="Heading1"/>
        <w:keepNext/>
        <w:spacing w:before="320" w:after="120"/>
      </w:pPr>
      <w:r>
        <w:rPr>
          <w:rFonts w:ascii="Segoe UI" w:hAnsi="Segoe UI"/>
          <w:b/>
          <w:color w:val="1E3A8A"/>
          <w:sz w:val="32"/>
        </w:rPr>
        <w:t>CHƯƠNG 4: CƠ CHẾ XÁC THỰC (AUTHENTICATION FLOW) &amp; SECURITY CONTEXT</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 xml:space="preserve">Sau khi người dùng đã đăng ký tài khoản trên InstaClone, hệ thống cần xử lý yêu cầu đăng nhập gửi kèm JSON Payload chứa </w:t>
      </w:r>
      <w:r>
        <w:rPr>
          <w:rFonts w:ascii="Consolas" w:hAnsi="Consolas"/>
          <w:color w:val="9A3412"/>
          <w:sz w:val="19"/>
        </w:rPr>
        <w:t>username</w:t>
      </w:r>
      <w:r>
        <w:rPr>
          <w:rFonts w:ascii="Segoe UI" w:hAnsi="Segoe UI"/>
          <w:color w:val="334155"/>
          <w:sz w:val="21"/>
        </w:rPr>
        <w:t xml:space="preserve"> và </w:t>
      </w:r>
      <w:r>
        <w:rPr>
          <w:rFonts w:ascii="Consolas" w:hAnsi="Consolas"/>
          <w:color w:val="9A3412"/>
          <w:sz w:val="19"/>
        </w:rPr>
        <w:t>password</w:t>
      </w:r>
      <w:r>
        <w:rPr>
          <w:rFonts w:ascii="Segoe UI" w:hAnsi="Segoe UI"/>
          <w:color w:val="334155"/>
          <w:sz w:val="21"/>
        </w:rPr>
        <w:t xml:space="preserve">. Nếu xác thực thành công, hệ thống cần ghi nhớ trạng thái của người dùng để ở các request kế tiếp (ví dụ: lấy thông tin cá nhân </w:t>
      </w:r>
      <w:r>
        <w:rPr>
          <w:rFonts w:ascii="Consolas" w:hAnsi="Consolas"/>
          <w:color w:val="9A3412"/>
          <w:sz w:val="19"/>
        </w:rPr>
        <w:t>GET /api/v1/users/me</w:t>
      </w:r>
      <w:r>
        <w:rPr>
          <w:rFonts w:ascii="Segoe UI" w:hAnsi="Segoe UI"/>
          <w:color w:val="334155"/>
          <w:sz w:val="21"/>
        </w:rPr>
        <w:t>), Backend biết chính xác ai đang thực hiện request mà không bắt buộc họ phải gửi lại mật khẩu.</w:t>
      </w:r>
    </w:p>
    <w:p>
      <w:pPr>
        <w:spacing w:before="40" w:after="80" w:line="276" w:lineRule="auto"/>
      </w:pPr>
      <w:r>
        <w:rPr>
          <w:rFonts w:ascii="Segoe UI" w:hAnsi="Segoe UI"/>
          <w:color w:val="334155"/>
          <w:sz w:val="21"/>
        </w:rPr>
        <w:t>Nhiều lập trình viên tự xử lý luồng này bằng cách:</w:t>
      </w:r>
    </w:p>
    <w:p>
      <w:pPr>
        <w:pStyle w:val="ListNumber"/>
        <w:spacing w:before="20" w:after="40" w:line="276" w:lineRule="auto"/>
      </w:pPr>
      <w:r>
        <w:rPr>
          <w:rFonts w:ascii="Segoe UI" w:hAnsi="Segoe UI"/>
          <w:color w:val="334155"/>
          <w:sz w:val="21"/>
        </w:rPr>
        <w:t xml:space="preserve">Tự tiêm </w:t>
      </w:r>
      <w:r>
        <w:rPr>
          <w:rFonts w:ascii="Consolas" w:hAnsi="Consolas"/>
          <w:color w:val="9A3412"/>
          <w:sz w:val="19"/>
        </w:rPr>
        <w:t>UserRepository</w:t>
      </w:r>
      <w:r>
        <w:rPr>
          <w:rFonts w:ascii="Segoe UI" w:hAnsi="Segoe UI"/>
          <w:color w:val="334155"/>
          <w:sz w:val="21"/>
        </w:rPr>
        <w:t xml:space="preserve"> vào </w:t>
      </w:r>
      <w:r>
        <w:rPr>
          <w:rFonts w:ascii="Consolas" w:hAnsi="Consolas"/>
          <w:color w:val="9A3412"/>
          <w:sz w:val="19"/>
        </w:rPr>
        <w:t>LoginController</w:t>
      </w:r>
      <w:r>
        <w:rPr>
          <w:rFonts w:ascii="Segoe UI" w:hAnsi="Segoe UI"/>
          <w:color w:val="334155"/>
          <w:sz w:val="21"/>
        </w:rPr>
        <w:t>, so sánh chuỗi mật khẩu thủ công.</w:t>
      </w:r>
    </w:p>
    <w:p>
      <w:pPr>
        <w:pStyle w:val="ListNumber"/>
        <w:spacing w:before="20" w:after="40" w:line="276" w:lineRule="auto"/>
      </w:pPr>
      <w:r>
        <w:rPr>
          <w:rFonts w:ascii="Segoe UI" w:hAnsi="Segoe UI"/>
          <w:color w:val="334155"/>
          <w:sz w:val="21"/>
        </w:rPr>
        <w:t xml:space="preserve">Tự lưu thông tin người dùng vào một trường </w:t>
      </w:r>
      <w:r>
        <w:rPr>
          <w:rFonts w:ascii="Consolas" w:hAnsi="Consolas"/>
          <w:color w:val="9A3412"/>
          <w:sz w:val="19"/>
        </w:rPr>
        <w:t>static</w:t>
      </w:r>
      <w:r>
        <w:rPr>
          <w:rFonts w:ascii="Segoe UI" w:hAnsi="Segoe UI"/>
          <w:color w:val="334155"/>
          <w:sz w:val="21"/>
        </w:rPr>
        <w:t xml:space="preserve"> hoặc tự tạo một biến trong </w:t>
      </w:r>
      <w:r>
        <w:rPr>
          <w:rFonts w:ascii="Consolas" w:hAnsi="Consolas"/>
          <w:color w:val="9A3412"/>
          <w:sz w:val="19"/>
        </w:rPr>
        <w:t>HttpSession</w:t>
      </w:r>
      <w:r>
        <w:rPr>
          <w:rFonts w:ascii="Segoe UI" w:hAnsi="Segoe UI"/>
          <w:color w:val="334155"/>
          <w:sz w:val="21"/>
        </w:rPr>
        <w:t>.</w:t>
      </w:r>
    </w:p>
    <w:p>
      <w:pPr>
        <w:spacing w:before="40" w:after="80" w:line="276" w:lineRule="auto"/>
      </w:pPr>
      <w:r>
        <w:rPr>
          <w:rFonts w:ascii="Segoe UI" w:hAnsi="Segoe UI"/>
          <w:b/>
          <w:color w:val="0F172A"/>
          <w:sz w:val="21"/>
        </w:rPr>
        <w:t>Thảm họa kiến trúc và an ninh xảy ra:</w:t>
      </w:r>
    </w:p>
    <w:p>
      <w:pPr>
        <w:pStyle w:val="ListBullet"/>
        <w:spacing w:before="20" w:after="40" w:line="276" w:lineRule="auto"/>
      </w:pPr>
      <w:r>
        <w:rPr>
          <w:rFonts w:ascii="Segoe UI" w:hAnsi="Segoe UI"/>
          <w:b/>
          <w:color w:val="0F172A"/>
          <w:sz w:val="21"/>
        </w:rPr>
        <w:t>Ô nhiễm ngữ cảnh luồng (Thread-Safety &amp; Race Conditions):</w:t>
      </w:r>
      <w:r>
        <w:rPr>
          <w:rFonts w:ascii="Segoe UI" w:hAnsi="Segoe UI"/>
          <w:color w:val="334155"/>
          <w:sz w:val="21"/>
        </w:rPr>
        <w:t xml:space="preserve"> Nếu lưu thông tin vào biến tĩnh hoặc chia sẻ tài nguyên không đúng chuẩn, người dùng A có thể nhìn thấy dữ liệu riêng tư của người dùng B khi Web Server tái sử dụng Thread (Thread Pooling).</w:t>
      </w:r>
    </w:p>
    <w:p>
      <w:pPr>
        <w:pStyle w:val="ListBullet"/>
        <w:spacing w:before="20" w:after="40" w:line="276" w:lineRule="auto"/>
      </w:pPr>
      <w:r>
        <w:rPr>
          <w:rFonts w:ascii="Segoe UI" w:hAnsi="Segoe UI"/>
          <w:b/>
          <w:color w:val="0F172A"/>
          <w:sz w:val="21"/>
        </w:rPr>
        <w:t>Mất tính thống nhất với hệ sinh thái Spring:</w:t>
      </w:r>
      <w:r>
        <w:rPr>
          <w:rFonts w:ascii="Segoe UI" w:hAnsi="Segoe UI"/>
          <w:color w:val="334155"/>
          <w:sz w:val="21"/>
        </w:rPr>
        <w:t xml:space="preserve"> Tự xử lý xác thực khiến hệ thống tách rời hoàn toàn khỏi các bộ lọc chuẩn của Spring Security. Hậu quả là các tính năng như </w:t>
      </w:r>
      <w:r>
        <w:rPr>
          <w:rFonts w:ascii="Consolas" w:hAnsi="Consolas"/>
          <w:color w:val="9A3412"/>
          <w:sz w:val="19"/>
        </w:rPr>
        <w:t>SecurityContextHolder</w:t>
      </w:r>
      <w:r>
        <w:rPr>
          <w:rFonts w:ascii="Segoe UI" w:hAnsi="Segoe UI"/>
          <w:color w:val="334155"/>
          <w:sz w:val="21"/>
        </w:rPr>
        <w:t xml:space="preserve">, bảo vệ phân quyền phương thức </w:t>
      </w:r>
      <w:r>
        <w:rPr>
          <w:rFonts w:ascii="Consolas" w:hAnsi="Consolas"/>
          <w:color w:val="9A3412"/>
          <w:sz w:val="19"/>
        </w:rPr>
        <w:t>@PreAuthorize</w:t>
      </w:r>
      <w:r>
        <w:rPr>
          <w:rFonts w:ascii="Segoe UI" w:hAnsi="Segoe UI"/>
          <w:color w:val="334155"/>
          <w:sz w:val="21"/>
        </w:rPr>
        <w:t>, hoặc tự động ghi nhật ký kiểm toán (Audit Logging) không thể hoạt động.</w:t>
      </w:r>
    </w:p>
    <w:p>
      <w:pPr>
        <w:pStyle w:val="ListBullet"/>
        <w:spacing w:before="20" w:after="40" w:line="276" w:lineRule="auto"/>
      </w:pPr>
      <w:r>
        <w:rPr>
          <w:rFonts w:ascii="Segoe UI" w:hAnsi="Segoe UI"/>
          <w:b/>
          <w:color w:val="0F172A"/>
          <w:sz w:val="21"/>
        </w:rPr>
        <w:t>Lỗ hổng dò quét tài khoản (Username Enumeration):</w:t>
      </w:r>
      <w:r>
        <w:rPr>
          <w:rFonts w:ascii="Segoe UI" w:hAnsi="Segoe UI"/>
          <w:color w:val="334155"/>
          <w:sz w:val="21"/>
        </w:rPr>
        <w:t xml:space="preserve"> Khi xác thực thất bại, lập trình viên thường bắt ngoại lệ và trả về các thông báo chi tiết như: </w:t>
      </w:r>
      <w:r>
        <w:rPr>
          <w:rFonts w:ascii="Segoe UI" w:hAnsi="Segoe UI"/>
          <w:i/>
          <w:color w:val="334155"/>
          <w:sz w:val="21"/>
        </w:rPr>
        <w:t>"Tên đăng nhập không tồn tại"</w:t>
      </w:r>
      <w:r>
        <w:rPr>
          <w:rFonts w:ascii="Segoe UI" w:hAnsi="Segoe UI"/>
          <w:color w:val="334155"/>
          <w:sz w:val="21"/>
        </w:rPr>
        <w:t xml:space="preserve"> hoặc </w:t>
      </w:r>
      <w:r>
        <w:rPr>
          <w:rFonts w:ascii="Segoe UI" w:hAnsi="Segoe UI"/>
          <w:i/>
          <w:color w:val="334155"/>
          <w:sz w:val="21"/>
        </w:rPr>
        <w:t>"Mật khẩu không chính xác"</w:t>
      </w:r>
      <w:r>
        <w:rPr>
          <w:rFonts w:ascii="Segoe UI" w:hAnsi="Segoe UI"/>
          <w:color w:val="334155"/>
          <w:sz w:val="21"/>
        </w:rPr>
        <w:t>. Điều này tạo điều kiện cho kẻ tấn công dò quét được danh sách toàn bộ các tài khoản có thật trên InstaClone.</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Từ khoảnh khắc người dùng bấm nút gửi payload đăng nhập cho tới khi `SecurityContextHolder` lưu trữ thành công thông tin Principal, request đã đi qua những trạm kiểm soát nào trong Spring Security 7.x? Tại sao Spring Security 7.x lại áp dụng cơ chế Explicit Save kết hợp Jackson 3 cho SecurityContext thay vì tự động lưu ngầm định như các phiên bản cũ?</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Các thực thể cốt lõi trong mô hình xác thực (Core Interfaces)</w:t>
      </w:r>
    </w:p>
    <w:p>
      <w:pPr>
        <w:spacing w:before="40" w:after="80" w:line="276" w:lineRule="auto"/>
      </w:pPr>
      <w:r>
        <w:rPr>
          <w:rFonts w:ascii="Segoe UI" w:hAnsi="Segoe UI"/>
          <w:color w:val="334155"/>
          <w:sz w:val="21"/>
        </w:rPr>
        <w:t xml:space="preserve">Hệ thống xác thực của Spring Security được xây dựng dựa trên các thành phần độc lập nhưng phối hợp chặt chẽ theo mẫu thiết kế </w:t>
      </w:r>
      <w:r>
        <w:rPr>
          <w:rFonts w:ascii="Segoe UI" w:hAnsi="Segoe UI"/>
          <w:b/>
          <w:color w:val="0F172A"/>
          <w:sz w:val="21"/>
        </w:rPr>
        <w:t>Chain of Responsibility</w:t>
      </w:r>
      <w:r>
        <w:rPr>
          <w:rFonts w:ascii="Segoe UI" w:hAnsi="Segoe UI"/>
          <w:color w:val="334155"/>
          <w:sz w:val="21"/>
        </w:rPr>
        <w:t xml:space="preserve"> và </w:t>
      </w:r>
      <w:r>
        <w:rPr>
          <w:rFonts w:ascii="Segoe UI" w:hAnsi="Segoe UI"/>
          <w:b/>
          <w:color w:val="0F172A"/>
          <w:sz w:val="21"/>
        </w:rPr>
        <w:t>Strategy Pattern</w:t>
      </w:r>
      <w:r>
        <w:rPr>
          <w:rFonts w:ascii="Segoe UI" w:hAnsi="Segoe UI"/>
          <w:color w:val="334155"/>
          <w:sz w:val="21"/>
        </w:rPr>
        <w:t>:</w:t>
      </w:r>
    </w:p>
    <w:p>
      <w:pPr>
        <w:spacing w:before="280" w:after="80"/>
        <w:jc w:val="center"/>
      </w:pPr>
      <w:r>
        <w:drawing>
          <wp:inline xmlns:a="http://schemas.openxmlformats.org/drawingml/2006/main" xmlns:pic="http://schemas.openxmlformats.org/drawingml/2006/picture">
            <wp:extent cx="5577840" cy="8895848"/>
            <wp:docPr id="5" name="Picture 5"/>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577840" cy="8895848"/>
                    </a:xfrm>
                    <a:prstGeom prst="rect"/>
                  </pic:spPr>
                </pic:pic>
              </a:graphicData>
            </a:graphic>
          </wp:inline>
        </w:drawing>
      </w:r>
    </w:p>
    <w:p>
      <w:pPr>
        <w:spacing w:before="40" w:after="280"/>
        <w:jc w:val="center"/>
      </w:pPr>
      <w:r>
        <w:rPr>
          <w:rFonts w:ascii="Segoe UI" w:hAnsi="Segoe UI"/>
          <w:i/>
          <w:color w:val="64748B"/>
          <w:sz w:val="19"/>
        </w:rPr>
        <w:t>Hình 5: Luồng phối hợp kiến trúc trong quá trình xác thực Username/Password</w:t>
      </w:r>
    </w:p>
    <w:p>
      <w:pPr>
        <w:pStyle w:val="ListNumber"/>
        <w:spacing w:before="20" w:after="40" w:line="276" w:lineRule="auto"/>
      </w:pPr>
      <w:r>
        <w:rPr>
          <w:rFonts w:ascii="Segoe UI" w:hAnsi="Segoe UI"/>
          <w:b/>
          <w:color w:val="0F172A"/>
          <w:sz w:val="21"/>
        </w:rPr>
        <w:t>`Authentication` (Interface):</w:t>
      </w:r>
      <w:r>
        <w:rPr>
          <w:rFonts w:ascii="Segoe UI" w:hAnsi="Segoe UI"/>
          <w:color w:val="334155"/>
          <w:sz w:val="21"/>
        </w:rPr>
        <w:t xml:space="preserve"> Đại diện cho một yêu cầu xác thực hoặc một danh tính đã được xác thực. Gồm các phương thức cốt lõi:</w:t>
      </w:r>
    </w:p>
    <w:p>
      <w:pPr>
        <w:pStyle w:val="ListBullet"/>
        <w:spacing w:before="20" w:after="40" w:line="276" w:lineRule="auto"/>
      </w:pPr>
      <w:r>
        <w:rPr>
          <w:rFonts w:ascii="Consolas" w:hAnsi="Consolas"/>
          <w:color w:val="9A3412"/>
          <w:sz w:val="19"/>
        </w:rPr>
        <w:t>getPrincipal()</w:t>
      </w:r>
      <w:r>
        <w:rPr>
          <w:rFonts w:ascii="Segoe UI" w:hAnsi="Segoe UI"/>
          <w:color w:val="334155"/>
          <w:sz w:val="21"/>
        </w:rPr>
        <w:t xml:space="preserve">: Trả về danh tính người dùng (thường là một thực thể </w:t>
      </w:r>
      <w:r>
        <w:rPr>
          <w:rFonts w:ascii="Consolas" w:hAnsi="Consolas"/>
          <w:color w:val="9A3412"/>
          <w:sz w:val="19"/>
        </w:rPr>
        <w:t>UserDetails</w:t>
      </w:r>
      <w:r>
        <w:rPr>
          <w:rFonts w:ascii="Segoe UI" w:hAnsi="Segoe UI"/>
          <w:color w:val="334155"/>
          <w:sz w:val="21"/>
        </w:rPr>
        <w:t xml:space="preserve"> khi đã xác thực, hoặc chuỗi username khi chưa xác thực).</w:t>
      </w:r>
    </w:p>
    <w:p>
      <w:pPr>
        <w:pStyle w:val="ListBullet"/>
        <w:spacing w:before="20" w:after="40" w:line="276" w:lineRule="auto"/>
      </w:pPr>
      <w:r>
        <w:rPr>
          <w:rFonts w:ascii="Consolas" w:hAnsi="Consolas"/>
          <w:color w:val="9A3412"/>
          <w:sz w:val="19"/>
        </w:rPr>
        <w:t>getCredentials()</w:t>
      </w:r>
      <w:r>
        <w:rPr>
          <w:rFonts w:ascii="Segoe UI" w:hAnsi="Segoe UI"/>
          <w:color w:val="334155"/>
          <w:sz w:val="21"/>
        </w:rPr>
        <w:t>: Trả về bằng chứng xác thực (ví dụ: chuỗi mật khẩu gốc; trường này thường bị xóa sạch ngay sau khi xác thực thành công để chống rò rỉ bộ nhớ).</w:t>
      </w:r>
    </w:p>
    <w:p>
      <w:pPr>
        <w:pStyle w:val="ListBullet"/>
        <w:spacing w:before="20" w:after="40" w:line="276" w:lineRule="auto"/>
      </w:pPr>
      <w:r>
        <w:rPr>
          <w:rFonts w:ascii="Consolas" w:hAnsi="Consolas"/>
          <w:color w:val="9A3412"/>
          <w:sz w:val="19"/>
        </w:rPr>
        <w:t>getAuthorities()</w:t>
      </w:r>
      <w:r>
        <w:rPr>
          <w:rFonts w:ascii="Segoe UI" w:hAnsi="Segoe UI"/>
          <w:color w:val="334155"/>
          <w:sz w:val="21"/>
        </w:rPr>
        <w:t>: Danh sách các quyền hạn được cấp (</w:t>
      </w:r>
      <w:r>
        <w:rPr>
          <w:rFonts w:ascii="Consolas" w:hAnsi="Consolas"/>
          <w:color w:val="9A3412"/>
          <w:sz w:val="19"/>
        </w:rPr>
        <w:t>Collection&lt;? extends GrantedAuthority&gt;</w:t>
      </w:r>
      <w:r>
        <w:rPr>
          <w:rFonts w:ascii="Segoe UI" w:hAnsi="Segoe UI"/>
          <w:color w:val="334155"/>
          <w:sz w:val="21"/>
        </w:rPr>
        <w:t>).</w:t>
      </w:r>
    </w:p>
    <w:p>
      <w:pPr>
        <w:pStyle w:val="ListBullet"/>
        <w:spacing w:before="20" w:after="40" w:line="276" w:lineRule="auto"/>
      </w:pPr>
      <w:r>
        <w:rPr>
          <w:rFonts w:ascii="Consolas" w:hAnsi="Consolas"/>
          <w:color w:val="9A3412"/>
          <w:sz w:val="19"/>
        </w:rPr>
        <w:t>isAuthenticated()</w:t>
      </w:r>
      <w:r>
        <w:rPr>
          <w:rFonts w:ascii="Segoe UI" w:hAnsi="Segoe UI"/>
          <w:color w:val="334155"/>
          <w:sz w:val="21"/>
        </w:rPr>
        <w:t xml:space="preserve">: Trạng thái cờ </w:t>
      </w:r>
      <w:r>
        <w:rPr>
          <w:rFonts w:ascii="Consolas" w:hAnsi="Consolas"/>
          <w:color w:val="9A3412"/>
          <w:sz w:val="19"/>
        </w:rPr>
        <w:t>boolean</w:t>
      </w:r>
      <w:r>
        <w:rPr>
          <w:rFonts w:ascii="Segoe UI" w:hAnsi="Segoe UI"/>
          <w:color w:val="334155"/>
          <w:sz w:val="21"/>
        </w:rPr>
        <w:t xml:space="preserve"> xác nhận danh tính đã được xác minh thành công hay chưa.</w:t>
      </w:r>
    </w:p>
    <w:p>
      <w:pPr>
        <w:pStyle w:val="ListNumber"/>
        <w:spacing w:before="20" w:after="40" w:line="276" w:lineRule="auto"/>
      </w:pPr>
      <w:r>
        <w:rPr>
          <w:rFonts w:ascii="Segoe UI" w:hAnsi="Segoe UI"/>
          <w:b/>
          <w:color w:val="0F172A"/>
          <w:sz w:val="21"/>
        </w:rPr>
        <w:t>`AuthenticationManager` &amp; `ProviderManager`:</w:t>
      </w:r>
    </w:p>
    <w:p>
      <w:pPr>
        <w:pStyle w:val="ListBullet"/>
        <w:spacing w:before="20" w:after="40" w:line="276" w:lineRule="auto"/>
      </w:pPr>
      <w:r>
        <w:rPr>
          <w:rFonts w:ascii="Consolas" w:hAnsi="Consolas"/>
          <w:color w:val="9A3412"/>
          <w:sz w:val="19"/>
        </w:rPr>
        <w:t>AuthenticationManager</w:t>
      </w:r>
      <w:r>
        <w:rPr>
          <w:rFonts w:ascii="Segoe UI" w:hAnsi="Segoe UI"/>
          <w:color w:val="334155"/>
          <w:sz w:val="21"/>
        </w:rPr>
        <w:t xml:space="preserve"> là interface đầu não nhận một đối tượng </w:t>
      </w:r>
      <w:r>
        <w:rPr>
          <w:rFonts w:ascii="Consolas" w:hAnsi="Consolas"/>
          <w:color w:val="9A3412"/>
          <w:sz w:val="19"/>
        </w:rPr>
        <w:t>Authentication</w:t>
      </w:r>
      <w:r>
        <w:rPr>
          <w:rFonts w:ascii="Segoe UI" w:hAnsi="Segoe UI"/>
          <w:color w:val="334155"/>
          <w:sz w:val="21"/>
        </w:rPr>
        <w:t xml:space="preserve"> chưa xác thực và trả về một </w:t>
      </w:r>
      <w:r>
        <w:rPr>
          <w:rFonts w:ascii="Consolas" w:hAnsi="Consolas"/>
          <w:color w:val="9A3412"/>
          <w:sz w:val="19"/>
        </w:rPr>
        <w:t>Authentication</w:t>
      </w:r>
      <w:r>
        <w:rPr>
          <w:rFonts w:ascii="Segoe UI" w:hAnsi="Segoe UI"/>
          <w:color w:val="334155"/>
          <w:sz w:val="21"/>
        </w:rPr>
        <w:t xml:space="preserve"> đã xác thực hoàn toàn (kèm quyền hạn) hoặc ném ra </w:t>
      </w:r>
      <w:r>
        <w:rPr>
          <w:rFonts w:ascii="Consolas" w:hAnsi="Consolas"/>
          <w:color w:val="9A3412"/>
          <w:sz w:val="19"/>
        </w:rPr>
        <w:t>AuthenticationException</w:t>
      </w:r>
      <w:r>
        <w:rPr>
          <w:rFonts w:ascii="Segoe UI" w:hAnsi="Segoe UI"/>
          <w:color w:val="334155"/>
          <w:sz w:val="21"/>
        </w:rPr>
        <w:t>.</w:t>
      </w:r>
    </w:p>
    <w:p>
      <w:pPr>
        <w:pStyle w:val="ListBullet"/>
        <w:spacing w:before="20" w:after="40" w:line="276" w:lineRule="auto"/>
      </w:pPr>
      <w:r>
        <w:rPr>
          <w:rFonts w:ascii="Consolas" w:hAnsi="Consolas"/>
          <w:color w:val="9A3412"/>
          <w:sz w:val="19"/>
        </w:rPr>
        <w:t>ProviderManager</w:t>
      </w:r>
      <w:r>
        <w:rPr>
          <w:rFonts w:ascii="Segoe UI" w:hAnsi="Segoe UI"/>
          <w:color w:val="334155"/>
          <w:sz w:val="21"/>
        </w:rPr>
        <w:t xml:space="preserve"> là lớp triển khai mặc định của </w:t>
      </w:r>
      <w:r>
        <w:rPr>
          <w:rFonts w:ascii="Consolas" w:hAnsi="Consolas"/>
          <w:color w:val="9A3412"/>
          <w:sz w:val="19"/>
        </w:rPr>
        <w:t>AuthenticationManager</w:t>
      </w:r>
      <w:r>
        <w:rPr>
          <w:rFonts w:ascii="Segoe UI" w:hAnsi="Segoe UI"/>
          <w:color w:val="334155"/>
          <w:sz w:val="21"/>
        </w:rPr>
        <w:t xml:space="preserve">, chứa một danh sách </w:t>
      </w:r>
      <w:r>
        <w:rPr>
          <w:rFonts w:ascii="Consolas" w:hAnsi="Consolas"/>
          <w:color w:val="9A3412"/>
          <w:sz w:val="19"/>
        </w:rPr>
        <w:t>List&lt;AuthenticationProvider&gt;</w:t>
      </w:r>
      <w:r>
        <w:rPr>
          <w:rFonts w:ascii="Segoe UI" w:hAnsi="Segoe UI"/>
          <w:color w:val="334155"/>
          <w:sz w:val="21"/>
        </w:rPr>
        <w:t>. Nó lần lượt duyệt qua từng Provider xem lớp nào hỗ trợ (</w:t>
      </w:r>
      <w:r>
        <w:rPr>
          <w:rFonts w:ascii="Consolas" w:hAnsi="Consolas"/>
          <w:color w:val="9A3412"/>
          <w:sz w:val="19"/>
        </w:rPr>
        <w:t>supports()</w:t>
      </w:r>
      <w:r>
        <w:rPr>
          <w:rFonts w:ascii="Segoe UI" w:hAnsi="Segoe UI"/>
          <w:color w:val="334155"/>
          <w:sz w:val="21"/>
        </w:rPr>
        <w:t>) kiểu token hiện tại để xử lý.</w:t>
      </w:r>
    </w:p>
    <w:p>
      <w:pPr>
        <w:pStyle w:val="ListNumber"/>
        <w:spacing w:before="20" w:after="40" w:line="276" w:lineRule="auto"/>
      </w:pPr>
      <w:r>
        <w:rPr>
          <w:rFonts w:ascii="Segoe UI" w:hAnsi="Segoe UI"/>
          <w:b/>
          <w:color w:val="0F172A"/>
          <w:sz w:val="21"/>
        </w:rPr>
        <w:t>`DaoAuthenticationProvider`:</w:t>
      </w:r>
    </w:p>
    <w:p>
      <w:pPr>
        <w:pStyle w:val="ListBullet"/>
        <w:spacing w:before="20" w:after="40" w:line="276" w:lineRule="auto"/>
      </w:pPr>
      <w:r>
        <w:rPr>
          <w:rFonts w:ascii="Segoe UI" w:hAnsi="Segoe UI"/>
          <w:color w:val="334155"/>
          <w:sz w:val="21"/>
        </w:rPr>
        <w:t xml:space="preserve">Là </w:t>
      </w:r>
      <w:r>
        <w:rPr>
          <w:rFonts w:ascii="Consolas" w:hAnsi="Consolas"/>
          <w:color w:val="9A3412"/>
          <w:sz w:val="19"/>
        </w:rPr>
        <w:t>AuthenticationProvider</w:t>
      </w:r>
      <w:r>
        <w:rPr>
          <w:rFonts w:ascii="Segoe UI" w:hAnsi="Segoe UI"/>
          <w:color w:val="334155"/>
          <w:sz w:val="21"/>
        </w:rPr>
        <w:t xml:space="preserve"> mặc định chuyên xử lý cặp giá trị username/password.</w:t>
      </w:r>
    </w:p>
    <w:p>
      <w:pPr>
        <w:pStyle w:val="ListBullet"/>
        <w:spacing w:before="20" w:after="40" w:line="276" w:lineRule="auto"/>
      </w:pPr>
      <w:r>
        <w:rPr>
          <w:rFonts w:ascii="Segoe UI" w:hAnsi="Segoe UI"/>
          <w:color w:val="334155"/>
          <w:sz w:val="21"/>
        </w:rPr>
        <w:t xml:space="preserve">Trách nhiệm: Gọi </w:t>
      </w:r>
      <w:r>
        <w:rPr>
          <w:rFonts w:ascii="Consolas" w:hAnsi="Consolas"/>
          <w:color w:val="9A3412"/>
          <w:sz w:val="19"/>
        </w:rPr>
        <w:t>UserDetailsService.loadUserByUsername()</w:t>
      </w:r>
      <w:r>
        <w:rPr>
          <w:rFonts w:ascii="Segoe UI" w:hAnsi="Segoe UI"/>
          <w:color w:val="334155"/>
          <w:sz w:val="21"/>
        </w:rPr>
        <w:t xml:space="preserve"> để nạp đối tượng </w:t>
      </w:r>
      <w:r>
        <w:rPr>
          <w:rFonts w:ascii="Consolas" w:hAnsi="Consolas"/>
          <w:color w:val="9A3412"/>
          <w:sz w:val="19"/>
        </w:rPr>
        <w:t>UserDetails</w:t>
      </w:r>
      <w:r>
        <w:rPr>
          <w:rFonts w:ascii="Segoe UI" w:hAnsi="Segoe UI"/>
          <w:color w:val="334155"/>
          <w:sz w:val="21"/>
        </w:rPr>
        <w:t xml:space="preserve"> từ nguồn dữ liệu, sau đó gọi </w:t>
      </w:r>
      <w:r>
        <w:rPr>
          <w:rFonts w:ascii="Consolas" w:hAnsi="Consolas"/>
          <w:color w:val="9A3412"/>
          <w:sz w:val="19"/>
        </w:rPr>
        <w:t>PasswordEncoder.matches()</w:t>
      </w:r>
      <w:r>
        <w:rPr>
          <w:rFonts w:ascii="Segoe UI" w:hAnsi="Segoe UI"/>
          <w:color w:val="334155"/>
          <w:sz w:val="21"/>
        </w:rPr>
        <w:t xml:space="preserve"> để so khớp mật khẩu.</w:t>
      </w:r>
    </w:p>
    <w:p>
      <w:pPr>
        <w:pStyle w:val="ListNumber"/>
        <w:spacing w:before="20" w:after="40" w:line="276" w:lineRule="auto"/>
      </w:pPr>
      <w:r>
        <w:rPr>
          <w:rFonts w:ascii="Segoe UI" w:hAnsi="Segoe UI"/>
          <w:b/>
          <w:color w:val="0F172A"/>
          <w:sz w:val="21"/>
        </w:rPr>
        <w:t>`UserDetailsService`:</w:t>
      </w:r>
    </w:p>
    <w:p>
      <w:pPr>
        <w:pStyle w:val="ListBullet"/>
        <w:spacing w:before="20" w:after="40" w:line="276" w:lineRule="auto"/>
      </w:pPr>
      <w:r>
        <w:rPr>
          <w:rFonts w:ascii="Segoe UI" w:hAnsi="Segoe UI"/>
          <w:color w:val="334155"/>
          <w:sz w:val="21"/>
        </w:rPr>
        <w:t xml:space="preserve">Interface chỉ có duy nhất một phương thức: </w:t>
      </w:r>
      <w:r>
        <w:rPr>
          <w:rFonts w:ascii="Consolas" w:hAnsi="Consolas"/>
          <w:color w:val="9A3412"/>
          <w:sz w:val="19"/>
        </w:rPr>
        <w:t>UserDetails loadUserByUsername(String username) throws UsernameNotFoundException;</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Chỉ đóng vai trò là cầu nối truy xuất dữ liệu (Data Access Adapter), tuyệt đối </w:t>
      </w:r>
      <w:r>
        <w:rPr>
          <w:rFonts w:ascii="Segoe UI" w:hAnsi="Segoe UI"/>
          <w:b/>
          <w:color w:val="0F172A"/>
          <w:sz w:val="21"/>
        </w:rPr>
        <w:t>không</w:t>
      </w:r>
      <w:r>
        <w:rPr>
          <w:rFonts w:ascii="Segoe UI" w:hAnsi="Segoe UI"/>
          <w:color w:val="334155"/>
          <w:sz w:val="21"/>
        </w:rPr>
        <w:t xml:space="preserve"> chứa logic so khớp mật khẩu hay phân quyền.</w:t>
      </w:r>
    </w:p>
    <w:p>
      <w:pPr>
        <w:pStyle w:val="Heading3"/>
        <w:keepNext/>
        <w:spacing w:before="200" w:after="60"/>
      </w:pPr>
      <w:r>
        <w:rPr>
          <w:rFonts w:ascii="Segoe UI" w:hAnsi="Segoe UI"/>
          <w:b/>
          <w:color w:val="334155"/>
          <w:sz w:val="23"/>
        </w:rPr>
        <w:t>2.2. Sơ đồ tuần tự quá trình xác thực (Sequence Diagram)</w:t>
      </w:r>
    </w:p>
    <w:p>
      <w:pPr>
        <w:spacing w:before="40" w:after="80" w:line="276" w:lineRule="auto"/>
      </w:pPr>
      <w:r>
        <w:rPr>
          <w:rFonts w:ascii="Segoe UI" w:hAnsi="Segoe UI"/>
          <w:color w:val="334155"/>
          <w:sz w:val="21"/>
        </w:rPr>
        <w:t xml:space="preserve">Dưới đây là luồng tương tác chi tiết khi một request đăng nhập được xử lý qua </w:t>
      </w:r>
      <w:r>
        <w:rPr>
          <w:rFonts w:ascii="Consolas" w:hAnsi="Consolas"/>
          <w:color w:val="9A3412"/>
          <w:sz w:val="19"/>
        </w:rPr>
        <w:t>DaoAuthenticationProvider</w:t>
      </w:r>
      <w:r>
        <w:rPr>
          <w:rFonts w:ascii="Segoe UI" w:hAnsi="Segoe UI"/>
          <w:color w:val="334155"/>
          <w:sz w:val="21"/>
        </w:rPr>
        <w:t>:</w:t>
      </w:r>
    </w:p>
    <w:p>
      <w:pPr>
        <w:spacing w:before="280" w:after="80"/>
        <w:jc w:val="center"/>
      </w:pPr>
      <w:r>
        <w:drawing>
          <wp:inline xmlns:a="http://schemas.openxmlformats.org/drawingml/2006/main" xmlns:pic="http://schemas.openxmlformats.org/drawingml/2006/picture">
            <wp:extent cx="5577840" cy="2289781"/>
            <wp:docPr id="6" name="Picture 6"/>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577840" cy="2289781"/>
                    </a:xfrm>
                    <a:prstGeom prst="rect"/>
                  </pic:spPr>
                </pic:pic>
              </a:graphicData>
            </a:graphic>
          </wp:inline>
        </w:drawing>
      </w:r>
    </w:p>
    <w:p>
      <w:pPr>
        <w:spacing w:before="40" w:after="280"/>
        <w:jc w:val="center"/>
      </w:pPr>
      <w:r>
        <w:rPr>
          <w:rFonts w:ascii="Segoe UI" w:hAnsi="Segoe UI"/>
          <w:i/>
          <w:color w:val="64748B"/>
          <w:sz w:val="19"/>
        </w:rPr>
        <w:t>Hình 6: Biểu đồ tuần tự (Sequence Diagram) chi tiết quá trình đăng nhập và tạo Authentication Token</w:t>
      </w:r>
    </w:p>
    <w:p>
      <w:pPr>
        <w:pStyle w:val="Heading3"/>
        <w:keepNext/>
        <w:spacing w:before="200" w:after="60"/>
      </w:pPr>
      <w:r>
        <w:rPr>
          <w:rFonts w:ascii="Segoe UI" w:hAnsi="Segoe UI"/>
          <w:b/>
          <w:color w:val="334155"/>
          <w:sz w:val="23"/>
        </w:rPr>
        <w:t>2.3. Cơ chế Quản lý `SecurityContext` trong Spring Security 7.x</w:t>
      </w:r>
    </w:p>
    <w:p>
      <w:pPr>
        <w:pStyle w:val="Heading4"/>
        <w:keepNext/>
        <w:spacing w:before="160" w:after="40"/>
      </w:pPr>
      <w:r>
        <w:rPr>
          <w:rFonts w:ascii="Segoe UI" w:hAnsi="Segoe UI"/>
          <w:b/>
          <w:i/>
          <w:color w:val="475569"/>
          <w:sz w:val="21"/>
        </w:rPr>
        <w:t>`SecurityContextHolder` và `ThreadLocal`</w:t>
      </w:r>
    </w:p>
    <w:p>
      <w:pPr>
        <w:spacing w:before="40" w:after="80" w:line="276" w:lineRule="auto"/>
      </w:pPr>
      <w:r>
        <w:rPr>
          <w:rFonts w:ascii="Consolas" w:hAnsi="Consolas"/>
          <w:color w:val="9A3412"/>
          <w:sz w:val="19"/>
        </w:rPr>
        <w:t>SecurityContextHolder</w:t>
      </w:r>
      <w:r>
        <w:rPr>
          <w:rFonts w:ascii="Segoe UI" w:hAnsi="Segoe UI"/>
          <w:color w:val="334155"/>
          <w:sz w:val="21"/>
        </w:rPr>
        <w:t xml:space="preserve"> là lớp tiện ích tĩnh dùng để truy cập </w:t>
      </w:r>
      <w:r>
        <w:rPr>
          <w:rFonts w:ascii="Consolas" w:hAnsi="Consolas"/>
          <w:color w:val="9A3412"/>
          <w:sz w:val="19"/>
        </w:rPr>
        <w:t>SecurityContext</w:t>
      </w:r>
      <w:r>
        <w:rPr>
          <w:rFonts w:ascii="Segoe UI" w:hAnsi="Segoe UI"/>
          <w:color w:val="334155"/>
          <w:sz w:val="21"/>
        </w:rPr>
        <w:t xml:space="preserve"> hiện tại. Mặc định, nó sử dụng chiến lược </w:t>
      </w:r>
      <w:r>
        <w:rPr>
          <w:rFonts w:ascii="Consolas" w:hAnsi="Consolas"/>
          <w:color w:val="9A3412"/>
          <w:sz w:val="19"/>
        </w:rPr>
        <w:t>MODE_THREADLOCAL</w:t>
      </w:r>
      <w:r>
        <w:rPr>
          <w:rFonts w:ascii="Segoe UI" w:hAnsi="Segoe UI"/>
          <w:color w:val="334155"/>
          <w:sz w:val="21"/>
        </w:rPr>
        <w:t xml:space="preserve">, nghĩa là mỗi luồng (Thread) xử lý HTTP request trong Web Container sẽ sở hữu một bản sao </w:t>
      </w:r>
      <w:r>
        <w:rPr>
          <w:rFonts w:ascii="Consolas" w:hAnsi="Consolas"/>
          <w:color w:val="9A3412"/>
          <w:sz w:val="19"/>
        </w:rPr>
        <w:t>SecurityContext</w:t>
      </w:r>
      <w:r>
        <w:rPr>
          <w:rFonts w:ascii="Segoe UI" w:hAnsi="Segoe UI"/>
          <w:color w:val="334155"/>
          <w:sz w:val="21"/>
        </w:rPr>
        <w:t xml:space="preserve"> độc lập gắn liền với vòng đời của luồng đó.</w:t>
      </w:r>
    </w:p>
    <w:p>
      <w:pPr>
        <w:pStyle w:val="Heading4"/>
        <w:keepNext/>
        <w:spacing w:before="160" w:after="40"/>
      </w:pPr>
      <w:r>
        <w:rPr>
          <w:rFonts w:ascii="Segoe UI" w:hAnsi="Segoe UI"/>
          <w:b/>
          <w:i/>
          <w:color w:val="475569"/>
          <w:sz w:val="21"/>
        </w:rPr>
        <w:t>Sự thay đổi đột phá trong 7.x: `SecurityContextHolderFilter` &amp; Explicit Save</w:t>
      </w:r>
    </w:p>
    <w:p>
      <w:pPr>
        <w:pStyle w:val="ListBullet"/>
        <w:spacing w:before="20" w:after="40" w:line="276" w:lineRule="auto"/>
      </w:pPr>
      <w:r>
        <w:rPr>
          <w:rFonts w:ascii="Segoe UI" w:hAnsi="Segoe UI"/>
          <w:i/>
          <w:color w:val="334155"/>
          <w:sz w:val="21"/>
        </w:rPr>
        <w:t>Lịch sử:</w:t>
      </w:r>
      <w:r>
        <w:rPr>
          <w:rFonts w:ascii="Segoe UI" w:hAnsi="Segoe UI"/>
          <w:color w:val="334155"/>
          <w:sz w:val="21"/>
        </w:rPr>
        <w:t xml:space="preserve"> Ở các phiên bản Spring Security 5.x trở về trước, lớp </w:t>
      </w:r>
      <w:r>
        <w:rPr>
          <w:rFonts w:ascii="Consolas" w:hAnsi="Consolas"/>
          <w:color w:val="9A3412"/>
          <w:sz w:val="19"/>
        </w:rPr>
        <w:t>SecurityContextPersistenceFilter</w:t>
      </w:r>
      <w:r>
        <w:rPr>
          <w:rFonts w:ascii="Segoe UI" w:hAnsi="Segoe UI"/>
          <w:color w:val="334155"/>
          <w:sz w:val="21"/>
        </w:rPr>
        <w:t xml:space="preserve"> hoạt động theo cơ chế ngầm định (Implicit Save). Bất kỳ thay đổi nào trên </w:t>
      </w:r>
      <w:r>
        <w:rPr>
          <w:rFonts w:ascii="Consolas" w:hAnsi="Consolas"/>
          <w:color w:val="9A3412"/>
          <w:sz w:val="19"/>
        </w:rPr>
        <w:t>SecurityContext</w:t>
      </w:r>
      <w:r>
        <w:rPr>
          <w:rFonts w:ascii="Segoe UI" w:hAnsi="Segoe UI"/>
          <w:color w:val="334155"/>
          <w:sz w:val="21"/>
        </w:rPr>
        <w:t xml:space="preserve"> trong suốt vòng đời của request đều tự động được đồng bộ vào </w:t>
      </w:r>
      <w:r>
        <w:rPr>
          <w:rFonts w:ascii="Consolas" w:hAnsi="Consolas"/>
          <w:color w:val="9A3412"/>
          <w:sz w:val="19"/>
        </w:rPr>
        <w:t>HttpSession</w:t>
      </w:r>
      <w:r>
        <w:rPr>
          <w:rFonts w:ascii="Segoe UI" w:hAnsi="Segoe UI"/>
          <w:color w:val="334155"/>
          <w:sz w:val="21"/>
        </w:rPr>
        <w:t xml:space="preserve"> khi request kết thúc. Điều này dẫn đến sự cố tranh chấp ghi (Race condition) và không tối ưu hóa tài nguyên cho kiến trúc bất đồng bộ hoặc RESTful.</w:t>
      </w:r>
    </w:p>
    <w:p>
      <w:pPr>
        <w:pStyle w:val="ListBullet"/>
        <w:spacing w:before="20" w:after="40" w:line="276" w:lineRule="auto"/>
      </w:pPr>
      <w:r>
        <w:rPr>
          <w:rFonts w:ascii="Segoe UI" w:hAnsi="Segoe UI"/>
          <w:i/>
          <w:color w:val="334155"/>
          <w:sz w:val="21"/>
        </w:rPr>
        <w:t>Chuẩn Spring Security 7.x:</w:t>
      </w:r>
      <w:r>
        <w:rPr>
          <w:rFonts w:ascii="Segoe UI" w:hAnsi="Segoe UI"/>
          <w:color w:val="334155"/>
          <w:sz w:val="21"/>
        </w:rPr>
        <w:t xml:space="preserve"> Sử dụng </w:t>
      </w:r>
      <w:r>
        <w:rPr>
          <w:rFonts w:ascii="Segoe UI" w:hAnsi="Segoe UI"/>
          <w:b/>
          <w:color w:val="0F172A"/>
          <w:sz w:val="21"/>
        </w:rPr>
        <w:t>`SecurityContextHolderFilter`</w:t>
      </w:r>
      <w:r>
        <w:rPr>
          <w:rFonts w:ascii="Segoe UI" w:hAnsi="Segoe UI"/>
          <w:color w:val="334155"/>
          <w:sz w:val="21"/>
        </w:rPr>
        <w:t xml:space="preserve"> kết hợp cơ chế </w:t>
      </w:r>
      <w:r>
        <w:rPr>
          <w:rFonts w:ascii="Segoe UI" w:hAnsi="Segoe UI"/>
          <w:b/>
          <w:color w:val="0F172A"/>
          <w:sz w:val="21"/>
        </w:rPr>
        <w:t>Explicit Save</w:t>
      </w:r>
      <w:r>
        <w:rPr>
          <w:rFonts w:ascii="Segoe UI" w:hAnsi="Segoe UI"/>
          <w:color w:val="334155"/>
          <w:sz w:val="21"/>
        </w:rPr>
        <w:t xml:space="preserve"> (Lưu tường minh):</w:t>
      </w:r>
    </w:p>
    <w:p>
      <w:pPr>
        <w:pStyle w:val="ListBullet"/>
        <w:spacing w:before="20" w:after="40" w:line="276" w:lineRule="auto"/>
      </w:pPr>
      <w:r>
        <w:rPr>
          <w:rFonts w:ascii="Consolas" w:hAnsi="Consolas"/>
          <w:color w:val="9A3412"/>
          <w:sz w:val="19"/>
        </w:rPr>
        <w:t>SecurityContext</w:t>
      </w:r>
      <w:r>
        <w:rPr>
          <w:rFonts w:ascii="Segoe UI" w:hAnsi="Segoe UI"/>
          <w:color w:val="334155"/>
          <w:sz w:val="21"/>
        </w:rPr>
        <w:t xml:space="preserve"> </w:t>
      </w:r>
      <w:r>
        <w:rPr>
          <w:rFonts w:ascii="Segoe UI" w:hAnsi="Segoe UI"/>
          <w:b/>
          <w:color w:val="0F172A"/>
          <w:sz w:val="21"/>
        </w:rPr>
        <w:t>chỉ được lưu</w:t>
      </w:r>
      <w:r>
        <w:rPr>
          <w:rFonts w:ascii="Segoe UI" w:hAnsi="Segoe UI"/>
          <w:color w:val="334155"/>
          <w:sz w:val="21"/>
        </w:rPr>
        <w:t xml:space="preserve"> vào </w:t>
      </w:r>
      <w:r>
        <w:rPr>
          <w:rFonts w:ascii="Consolas" w:hAnsi="Consolas"/>
          <w:color w:val="9A3412"/>
          <w:sz w:val="19"/>
        </w:rPr>
        <w:t>SecurityContextRepository</w:t>
      </w:r>
      <w:r>
        <w:rPr>
          <w:rFonts w:ascii="Segoe UI" w:hAnsi="Segoe UI"/>
          <w:color w:val="334155"/>
          <w:sz w:val="21"/>
        </w:rPr>
        <w:t xml:space="preserve"> (ví dụ: Session hoặc Cache Store) khi và chỉ khi lập trình viên hoặc framework gọi tường minh phương thức </w:t>
      </w:r>
      <w:r>
        <w:rPr>
          <w:rFonts w:ascii="Consolas" w:hAnsi="Consolas"/>
          <w:color w:val="9A3412"/>
          <w:sz w:val="19"/>
        </w:rPr>
        <w:t>securityContextRepository.saveContext(context, request, response)</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Sau khi kết thúc chuỗi Filter, </w:t>
      </w:r>
      <w:r>
        <w:rPr>
          <w:rFonts w:ascii="Consolas" w:hAnsi="Consolas"/>
          <w:color w:val="9A3412"/>
          <w:sz w:val="19"/>
        </w:rPr>
        <w:t>SecurityContextHolderFilter</w:t>
      </w:r>
      <w:r>
        <w:rPr>
          <w:rFonts w:ascii="Segoe UI" w:hAnsi="Segoe UI"/>
          <w:color w:val="334155"/>
          <w:sz w:val="21"/>
        </w:rPr>
        <w:t xml:space="preserve"> tự động dọn sạch ngữ cảnh bằng lệnh </w:t>
      </w:r>
      <w:r>
        <w:rPr>
          <w:rFonts w:ascii="Consolas" w:hAnsi="Consolas"/>
          <w:color w:val="9A3412"/>
          <w:sz w:val="19"/>
        </w:rPr>
        <w:t>SecurityContextHolder.clearContext()</w:t>
      </w:r>
      <w:r>
        <w:rPr>
          <w:rFonts w:ascii="Segoe UI" w:hAnsi="Segoe UI"/>
          <w:color w:val="334155"/>
          <w:sz w:val="21"/>
        </w:rPr>
        <w:t xml:space="preserve"> để đảm bảo luồng (Thread) khi trả về Thread Pool không bị ô nhiễm dữ liệu của người dùng trước.</w:t>
      </w:r>
    </w:p>
    <w:p>
      <w:pPr>
        <w:pStyle w:val="Heading4"/>
        <w:keepNext/>
        <w:spacing w:before="160" w:after="40"/>
      </w:pPr>
      <w:r>
        <w:rPr>
          <w:rFonts w:ascii="Segoe UI" w:hAnsi="Segoe UI"/>
          <w:b/>
          <w:i/>
          <w:color w:val="475569"/>
          <w:sz w:val="21"/>
        </w:rPr>
        <w:t>Tuần tự hóa phiên làm việc chuẩn Jackson 3</w:t>
      </w:r>
    </w:p>
    <w:p>
      <w:pPr>
        <w:spacing w:before="40" w:after="80" w:line="276" w:lineRule="auto"/>
      </w:pPr>
      <w:r>
        <w:rPr>
          <w:rFonts w:ascii="Segoe UI" w:hAnsi="Segoe UI"/>
          <w:color w:val="334155"/>
          <w:sz w:val="21"/>
        </w:rPr>
        <w:t>Trong Spring Framework 7 và Spring Security 7.x, toàn bộ các lớp đối tượng bảo mật liên quan đến phiên (</w:t>
      </w:r>
      <w:r>
        <w:rPr>
          <w:rFonts w:ascii="Consolas" w:hAnsi="Consolas"/>
          <w:color w:val="9A3412"/>
          <w:sz w:val="19"/>
        </w:rPr>
        <w:t>SecurityContext</w:t>
      </w:r>
      <w:r>
        <w:rPr>
          <w:rFonts w:ascii="Segoe UI" w:hAnsi="Segoe UI"/>
          <w:color w:val="334155"/>
          <w:sz w:val="21"/>
        </w:rPr>
        <w:t xml:space="preserve">, </w:t>
      </w:r>
      <w:r>
        <w:rPr>
          <w:rFonts w:ascii="Consolas" w:hAnsi="Consolas"/>
          <w:color w:val="9A3412"/>
          <w:sz w:val="19"/>
        </w:rPr>
        <w:t>User</w:t>
      </w:r>
      <w:r>
        <w:rPr>
          <w:rFonts w:ascii="Segoe UI" w:hAnsi="Segoe UI"/>
          <w:color w:val="334155"/>
          <w:sz w:val="21"/>
        </w:rPr>
        <w:t xml:space="preserve">, </w:t>
      </w:r>
      <w:r>
        <w:rPr>
          <w:rFonts w:ascii="Consolas" w:hAnsi="Consolas"/>
          <w:color w:val="9A3412"/>
          <w:sz w:val="19"/>
        </w:rPr>
        <w:t>OAuth2AuthenticationToken</w:t>
      </w:r>
      <w:r>
        <w:rPr>
          <w:rFonts w:ascii="Segoe UI" w:hAnsi="Segoe UI"/>
          <w:color w:val="334155"/>
          <w:sz w:val="21"/>
        </w:rPr>
        <w:t xml:space="preserve">) khi lưu trữ phân tán vào Redis/Session Store đều được tuần tự hóa thông qua bộ thư viện </w:t>
      </w:r>
      <w:r>
        <w:rPr>
          <w:rFonts w:ascii="Segoe UI" w:hAnsi="Segoe UI"/>
          <w:b/>
          <w:color w:val="0F172A"/>
          <w:sz w:val="21"/>
        </w:rPr>
        <w:t>Jackson 3</w:t>
      </w:r>
      <w:r>
        <w:rPr>
          <w:rFonts w:ascii="Segoe UI" w:hAnsi="Segoe UI"/>
          <w:color w:val="334155"/>
          <w:sz w:val="21"/>
        </w:rPr>
        <w:t xml:space="preserve"> (Jakarta JSON Dataformats) thay cho Jackson 2 cũ, giúp cải thiện tốc độ serialize và ngăn ngừa triệt để các lỗ hổng thực thi mã từ xa (RCE Deserialization Attacks).</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toàn bộ mã nguồn xử lý xác thực danh tính cho InstaClone trên nền tảng Java 21 và Spring Security 7.x.</w:t>
      </w:r>
    </w:p>
    <w:p>
      <w:pPr>
        <w:pStyle w:val="Heading3"/>
        <w:keepNext/>
        <w:spacing w:before="200" w:after="60"/>
      </w:pPr>
      <w:r>
        <w:rPr>
          <w:rFonts w:ascii="Segoe UI" w:hAnsi="Segoe UI"/>
          <w:b/>
          <w:color w:val="334155"/>
          <w:sz w:val="23"/>
        </w:rPr>
        <w:t>3.1. Cài đặt `UserDetails`: `InstaCloneUserDetails`</w:t>
      </w:r>
    </w:p>
    <w:p>
      <w:pPr>
        <w:spacing w:before="40" w:after="80" w:line="276" w:lineRule="auto"/>
      </w:pPr>
      <w:r>
        <w:rPr>
          <w:rFonts w:ascii="Segoe UI" w:hAnsi="Segoe UI"/>
          <w:color w:val="334155"/>
          <w:sz w:val="21"/>
        </w:rPr>
        <w:t xml:space="preserve">Thay vì để Entity </w:t>
      </w:r>
      <w:r>
        <w:rPr>
          <w:rFonts w:ascii="Consolas" w:hAnsi="Consolas"/>
          <w:color w:val="9A3412"/>
          <w:sz w:val="19"/>
        </w:rPr>
        <w:t>User</w:t>
      </w:r>
      <w:r>
        <w:rPr>
          <w:rFonts w:ascii="Segoe UI" w:hAnsi="Segoe UI"/>
          <w:color w:val="334155"/>
          <w:sz w:val="21"/>
        </w:rPr>
        <w:t xml:space="preserve"> phụ thuộc trực tiếp vào các giao diện của Spring Security, ta tạo một lớp Adapter đóng gói danh tính người dùng:</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com.instaclone.infrastructure.security.model;</w:t>
              <w:br/>
              <w:br/>
              <w:t>import com.instaclone.domain.entity.User;</w:t>
              <w:br/>
              <w:t>import org.springframework.security.core.GrantedAuthority;</w:t>
              <w:br/>
              <w:t>import org.springframework.security.core.authority.SimpleGrantedAuthority;</w:t>
              <w:br/>
              <w:t>import org.springframework.security.core.userdetails.UserDetails;</w:t>
              <w:br/>
              <w:br/>
              <w:t>import java.util.Collection;</w:t>
              <w:br/>
              <w:t>import java.util.stream.Collectors;</w:t>
              <w:br/>
              <w:br/>
              <w:t>public class InstaCloneUserDetails implements UserDetails {</w:t>
              <w:br/>
              <w:br/>
              <w:t xml:space="preserve">    private final Long id;</w:t>
              <w:br/>
              <w:t xml:space="preserve">    private final String username;</w:t>
              <w:br/>
              <w:t xml:space="preserve">    private final String password;</w:t>
              <w:br/>
              <w:t xml:space="preserve">    private final String email;</w:t>
              <w:br/>
              <w:t xml:space="preserve">    private final Collection&lt;? extends GrantedAuthority&gt; authorities;</w:t>
              <w:br/>
              <w:br/>
              <w:t xml:space="preserve">    public InstaCloneUserDetails(User user) {</w:t>
              <w:br/>
              <w:t xml:space="preserve">        this.id = user.getId();</w:t>
              <w:br/>
              <w:t xml:space="preserve">        this.username = user.getUsername();</w:t>
              <w:br/>
              <w:t xml:space="preserve">        this.password = user.getPassword();</w:t>
              <w:br/>
              <w:t xml:space="preserve">        this.email = user.getEmail();</w:t>
              <w:br/>
              <w:t xml:space="preserve">        this.authorities = user.getRoles().stream()</w:t>
              <w:br/>
              <w:t xml:space="preserve">                .map(SimpleGrantedAuthority::new)</w:t>
              <w:br/>
              <w:t xml:space="preserve">                .collect(Collectors.toUnmodifiableSet());</w:t>
              <w:br/>
              <w:t xml:space="preserve">    }</w:t>
              <w:br/>
              <w:br/>
              <w:t xml:space="preserve">    public Long getId() { return id; }</w:t>
              <w:br/>
              <w:t xml:space="preserve">    public String getEmail() { return email; }</w:t>
              <w:br/>
              <w:br/>
              <w:t xml:space="preserve">    @Override</w:t>
              <w:br/>
              <w:t xml:space="preserve">    public Collection&lt;? extends GrantedAuthority&gt; getAuthorities() {</w:t>
              <w:br/>
              <w:t xml:space="preserve">        return authorities;</w:t>
              <w:br/>
              <w:t xml:space="preserve">    }</w:t>
              <w:br/>
              <w:br/>
              <w:t xml:space="preserve">    @Override</w:t>
              <w:br/>
              <w:t xml:space="preserve">    public String getPassword() {</w:t>
              <w:br/>
              <w:t xml:space="preserve">        return password;</w:t>
              <w:br/>
              <w:t xml:space="preserve">    }</w:t>
              <w:br/>
              <w:br/>
              <w:t xml:space="preserve">    @Override</w:t>
              <w:br/>
              <w:t xml:space="preserve">    public String getUsername() {</w:t>
              <w:br/>
              <w:t xml:space="preserve">        return username;</w:t>
              <w:br/>
              <w:t xml:space="preserve">    }</w:t>
              <w:br/>
              <w:br/>
              <w:t xml:space="preserve">    @Override</w:t>
              <w:br/>
              <w:t xml:space="preserve">    public boolean isAccountNonExpired() { return true; }</w:t>
              <w:br/>
              <w:br/>
              <w:t xml:space="preserve">    @Override</w:t>
              <w:br/>
              <w:t xml:space="preserve">    public boolean isAccountNonLocked() { return true; }</w:t>
              <w:br/>
              <w:br/>
              <w:t xml:space="preserve">    @Override</w:t>
              <w:br/>
              <w:t xml:space="preserve">    public boolean isCredentialsNonExpired() { return true; }</w:t>
              <w:br/>
              <w:br/>
              <w:t xml:space="preserve">    @Override</w:t>
              <w:br/>
              <w:t xml:space="preserve">    public boolean isEnabled() { return true; }</w:t>
              <w:br/>
              <w:t>}</w:t>
              <w:br/>
            </w:r>
          </w:p>
        </w:tc>
      </w:tr>
    </w:tbl>
    <w:p>
      <w:pPr>
        <w:spacing w:before="0" w:after="80"/>
      </w:pPr>
    </w:p>
    <w:p>
      <w:pPr>
        <w:pStyle w:val="Heading3"/>
        <w:keepNext/>
        <w:spacing w:before="200" w:after="60"/>
      </w:pPr>
      <w:r>
        <w:rPr>
          <w:rFonts w:ascii="Segoe UI" w:hAnsi="Segoe UI"/>
          <w:b/>
          <w:color w:val="334155"/>
          <w:sz w:val="23"/>
        </w:rPr>
        <w:t>3.2. Cài đặt `UserDetailsService`: `InstaCloneUserDetailsService`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com.instaclone.infrastructure.security.service;</w:t>
              <w:br/>
              <w:br/>
              <w:t>import com.instaclone.domain.entity.User;</w:t>
              <w:br/>
              <w:t>import com.instaclone.domain.repository.UserRepository;</w:t>
              <w:br/>
              <w:t>import com.instaclone.infrastructure.security.model.InstaCloneUserDetails;</w:t>
              <w:br/>
              <w:t>import org.springframework.security.core.userdetails.UserDetails;</w:t>
              <w:br/>
              <w:t>import org.springframework.security.core.userdetails.UserDetailsService;</w:t>
              <w:br/>
              <w:t>import org.springframework.security.core.userdetails.UsernameNotFoundException;</w:t>
              <w:br/>
              <w:t>import org.springframework.stereotype.Service;</w:t>
              <w:br/>
              <w:t>import org.springframework.transaction.annotation.Transactional;</w:t>
              <w:br/>
              <w:br/>
              <w:t>@Service</w:t>
              <w:br/>
              <w:t>public class InstaCloneUserDetailsService implements UserDetailsService {</w:t>
              <w:br/>
              <w:br/>
              <w:t xml:space="preserve">    private final UserRepository userRepository;</w:t>
              <w:br/>
              <w:br/>
              <w:t xml:space="preserve">    public InstaCloneUserDetailsService(UserRepository userRepository) {</w:t>
              <w:br/>
              <w:t xml:space="preserve">        this.userRepository = userRepository;</w:t>
              <w:br/>
              <w:t xml:space="preserve">    }</w:t>
              <w:br/>
              <w:br/>
              <w:t xml:space="preserve">    @Override</w:t>
              <w:br/>
              <w:t xml:space="preserve">    @Transactional(readOnly = true)</w:t>
              <w:br/>
              <w:t xml:space="preserve">    public UserDetails loadUserByUsername(String username) throws UsernameNotFoundException {</w:t>
              <w:br/>
              <w:t xml:space="preserve">        User user = userRepository.findByUsername(username)</w:t>
              <w:br/>
              <w:t xml:space="preserve">                .orElseThrow(() -&gt; new UsernameNotFoundException("User not found with username: " + username));</w:t>
              <w:br/>
              <w:br/>
              <w:t xml:space="preserve">        return new InstaCloneUserDetails(user);</w:t>
              <w:br/>
              <w:t xml:space="preserve">    }</w:t>
              <w:br/>
              <w:t>}</w:t>
              <w:br/>
            </w:r>
          </w:p>
        </w:tc>
      </w:tr>
    </w:tbl>
    <w:p>
      <w:pPr>
        <w:spacing w:before="0" w:after="80"/>
      </w:pPr>
    </w:p>
    <w:p>
      <w:pPr>
        <w:pStyle w:val="Heading3"/>
        <w:keepNext/>
        <w:spacing w:before="200" w:after="60"/>
      </w:pPr>
      <w:r>
        <w:rPr>
          <w:rFonts w:ascii="Segoe UI" w:hAnsi="Segoe UI"/>
          <w:b/>
          <w:color w:val="334155"/>
          <w:sz w:val="23"/>
        </w:rPr>
        <w:t>3.3. Cấu hình Xuất bản Bean `AuthenticationManager`</w:t>
      </w:r>
    </w:p>
    <w:p>
      <w:pPr>
        <w:spacing w:before="40" w:after="80" w:line="276" w:lineRule="auto"/>
      </w:pPr>
      <w:r>
        <w:rPr>
          <w:rFonts w:ascii="Segoe UI" w:hAnsi="Segoe UI"/>
          <w:color w:val="334155"/>
          <w:sz w:val="21"/>
        </w:rPr>
        <w:t xml:space="preserve">Trong Spring Security 7.x, để có thể tiêm </w:t>
      </w:r>
      <w:r>
        <w:rPr>
          <w:rFonts w:ascii="Consolas" w:hAnsi="Consolas"/>
          <w:color w:val="9A3412"/>
          <w:sz w:val="19"/>
        </w:rPr>
        <w:t>AuthenticationManager</w:t>
      </w:r>
      <w:r>
        <w:rPr>
          <w:rFonts w:ascii="Segoe UI" w:hAnsi="Segoe UI"/>
          <w:color w:val="334155"/>
          <w:sz w:val="21"/>
        </w:rPr>
        <w:t xml:space="preserve"> vào Controller hoặc Service, ta xuất bản thông qua cấu hình chuẩn của </w:t>
      </w:r>
      <w:r>
        <w:rPr>
          <w:rFonts w:ascii="Consolas" w:hAnsi="Consolas"/>
          <w:color w:val="9A3412"/>
          <w:sz w:val="19"/>
        </w:rPr>
        <w:t>AuthenticationConfiguration</w:t>
      </w:r>
      <w:r>
        <w:rPr>
          <w:rFonts w:ascii="Segoe UI" w:hAnsi="Segoe UI"/>
          <w:color w:val="334155"/>
          <w:sz w:val="21"/>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org.springframework.security.authentication.AuthenticationManager;</w:t>
              <w:br/>
              <w:t>import org.springframework.security.config.annotation.authentication.configuration.AuthenticationConfiguration;</w:t>
              <w:br/>
              <w:br/>
              <w:t>@Configuration</w:t>
              <w:br/>
              <w:t>public class AuthenticationManagerConfig {</w:t>
              <w:br/>
              <w:br/>
              <w:t xml:space="preserve">    @Bean</w:t>
              <w:br/>
              <w:t xml:space="preserve">    public AuthenticationManager authenticationManager(AuthenticationConfiguration config) throws Exception {</w:t>
              <w:br/>
              <w:t xml:space="preserve">        return config.getAuthenticationManager();</w:t>
              <w:br/>
              <w:t xml:space="preserve">    }</w:t>
              <w:br/>
              <w:t>}</w:t>
              <w:br/>
            </w:r>
          </w:p>
        </w:tc>
      </w:tr>
    </w:tbl>
    <w:p>
      <w:pPr>
        <w:spacing w:before="0" w:after="80"/>
      </w:pPr>
    </w:p>
    <w:p>
      <w:pPr>
        <w:pStyle w:val="Heading3"/>
        <w:keepNext/>
        <w:spacing w:before="200" w:after="60"/>
      </w:pPr>
      <w:r>
        <w:rPr>
          <w:rFonts w:ascii="Segoe UI" w:hAnsi="Segoe UI"/>
          <w:b/>
          <w:color w:val="334155"/>
          <w:sz w:val="23"/>
        </w:rPr>
        <w:t>3.4. DTO Yêu cầu Đăng nhập</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com.instaclone.application.dto.request;</w:t>
              <w:br/>
              <w:br/>
              <w:t>import jakarta.validation.constraints.NotBlank;</w:t>
              <w:br/>
              <w:br/>
              <w:t>public record LoginRequest(</w:t>
              <w:br/>
              <w:t xml:space="preserve">    @NotBlank(message = "Username cannot be blank")</w:t>
              <w:br/>
              <w:t xml:space="preserve">    String username,</w:t>
              <w:br/>
              <w:br/>
              <w:t xml:space="preserve">    @NotBlank(message = "Password cannot be blank")</w:t>
              <w:br/>
              <w:t xml:space="preserve">    String password</w:t>
              <w:br/>
              <w:t>) {}</w:t>
              <w:br/>
            </w:r>
          </w:p>
        </w:tc>
      </w:tr>
    </w:tbl>
    <w:p>
      <w:pPr>
        <w:spacing w:before="0" w:after="80"/>
      </w:pPr>
    </w:p>
    <w:p>
      <w:pPr>
        <w:pStyle w:val="Heading3"/>
        <w:keepNext/>
        <w:spacing w:before="200" w:after="60"/>
      </w:pPr>
      <w:r>
        <w:rPr>
          <w:rFonts w:ascii="Segoe UI" w:hAnsi="Segoe UI"/>
          <w:b/>
          <w:color w:val="334155"/>
          <w:sz w:val="23"/>
        </w:rPr>
        <w:t>3.5. Triển khai API Đăng nhập với Explicit Save chuẩn 7.x</w:t>
      </w:r>
    </w:p>
    <w:p>
      <w:pPr>
        <w:spacing w:before="40" w:after="80" w:line="276" w:lineRule="auto"/>
      </w:pPr>
      <w:r>
        <w:rPr>
          <w:rFonts w:ascii="Segoe UI" w:hAnsi="Segoe UI"/>
          <w:color w:val="334155"/>
          <w:sz w:val="21"/>
        </w:rPr>
        <w:t xml:space="preserve">Đoạn code dưới đây xử lý đăng nhập, bắt các lỗi xác thực để ngăn chặn việc rò rỉ danh tính (Username Enumeration) và thực thi cơ chế Explicit Save cho </w:t>
      </w:r>
      <w:r>
        <w:rPr>
          <w:rFonts w:ascii="Consolas" w:hAnsi="Consolas"/>
          <w:color w:val="9A3412"/>
          <w:sz w:val="19"/>
        </w:rPr>
        <w:t>SecurityContext</w:t>
      </w:r>
      <w:r>
        <w:rPr>
          <w:rFonts w:ascii="Segoe UI" w:hAnsi="Segoe UI"/>
          <w:color w:val="334155"/>
          <w:sz w:val="21"/>
        </w:rPr>
        <w: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com.instaclone.presentation.controller;</w:t>
              <w:br/>
              <w:br/>
              <w:t>import com.instaclone.application.dto.request.LoginRequest;</w:t>
              <w:br/>
              <w:t>import com.instaclone.application.dto.response.UserProfileResponse;</w:t>
              <w:br/>
              <w:t>import com.instaclone.infrastructure.security.model.InstaCloneUserDetails;</w:t>
              <w:br/>
              <w:t>import jakarta.servlet.http.HttpServletRequest;</w:t>
              <w:br/>
              <w:t>import jakarta.servlet.http.HttpServletResponse;</w:t>
              <w:br/>
              <w:t>import jakarta.validation.Valid;</w:t>
              <w:br/>
              <w:t>import org.slf4j.Logger;</w:t>
              <w:br/>
              <w:t>import org.slf4j.LoggerFactory;</w:t>
              <w:br/>
              <w:t>import org.springframework.http.HttpStatus;</w:t>
              <w:br/>
              <w:t>import org.springframework.http.ResponseEntity;</w:t>
              <w:br/>
              <w:t>import org.springframework.security.authentication.AuthenticationManager;</w:t>
              <w:br/>
              <w:t>import org.springframework.security.authentication.BadCredentialsException;</w:t>
              <w:br/>
              <w:t>import org.springframework.security.authentication.DisabledException;</w:t>
              <w:br/>
              <w:t>import org.springframework.security.authentication.LockedException;</w:t>
              <w:br/>
              <w:t>import org.springframework.security.authentication.UsernamePasswordAuthenticationToken;</w:t>
              <w:br/>
              <w:t>import org.springframework.security.core.Authentication;</w:t>
              <w:br/>
              <w:t>import org.springframework.security.core.AuthenticationException;</w:t>
              <w:br/>
              <w:t>import org.springframework.security.core.context.SecurityContext;</w:t>
              <w:br/>
              <w:t>import org.springframework.security.core.context.SecurityContextHolder;</w:t>
              <w:br/>
              <w:t>import org.springframework.security.core.context.SecurityContextHolderStrategy;</w:t>
              <w:br/>
              <w:t>import org.springframework.security.web.context.HttpSessionSecurityContextRepository;</w:t>
              <w:br/>
              <w:t>import org.springframework.security.web.context.SecurityContextRepository;</w:t>
              <w:br/>
              <w:t>import org.springframework.web.bind.annotation.*;</w:t>
              <w:br/>
              <w:br/>
              <w:t>import java.util.Map;</w:t>
              <w:br/>
              <w:t>import java.util.stream.Collectors;</w:t>
              <w:br/>
              <w:br/>
              <w:t>@RestController</w:t>
              <w:br/>
              <w:t>@RequestMapping("/api/v1/auth")</w:t>
              <w:br/>
              <w:t>public class AuthenticationController {</w:t>
              <w:br/>
              <w:br/>
              <w:t xml:space="preserve">    private static final Logger log = LoggerFactory.getLogger(AuthenticationController.class);</w:t>
              <w:br/>
              <w:br/>
              <w:t xml:space="preserve">    private final AuthenticationManager authenticationManager;</w:t>
              <w:br/>
              <w:t xml:space="preserve">    private final SecurityContextHolderStrategy securityContextHolderStrategy =</w:t>
              <w:br/>
              <w:t xml:space="preserve">            SecurityContextHolder.getContextHolderStrategy();</w:t>
              <w:br/>
              <w:t xml:space="preserve">    private final SecurityContextRepository securityContextRepository =</w:t>
              <w:br/>
              <w:t xml:space="preserve">            new HttpSessionSecurityContextRepository();</w:t>
              <w:br/>
              <w:br/>
              <w:t xml:space="preserve">    public AuthenticationController(AuthenticationManager authenticationManager) {</w:t>
              <w:br/>
              <w:t xml:space="preserve">        this.authenticationManager = authenticationManager;</w:t>
              <w:br/>
              <w:t xml:space="preserve">    }</w:t>
              <w:br/>
              <w:br/>
              <w:t xml:space="preserve">    @PostMapping("/login")</w:t>
              <w:br/>
              <w:t xml:space="preserve">    public ResponseEntity&lt;?&gt; login(@Valid @RequestBody LoginRequest request,</w:t>
              <w:br/>
              <w:t xml:space="preserve">                                   HttpServletRequest httpRequest,</w:t>
              <w:br/>
              <w:t xml:space="preserve">                                   HttpServletResponse httpResponse) {</w:t>
              <w:br/>
              <w:t xml:space="preserve">        try {</w:t>
              <w:br/>
              <w:t xml:space="preserve">            // 1. Tạo Authentication Token chưa xác thực từ dữ liệu đăng nhập</w:t>
              <w:br/>
              <w:t xml:space="preserve">            UsernamePasswordAuthenticationToken unauthenticatedToken =</w:t>
              <w:br/>
              <w:t xml:space="preserve">                    UsernamePasswordAuthenticationToken.unauthenticated(request.username(), request.password());</w:t>
              <w:br/>
              <w:br/>
              <w:t xml:space="preserve">            // 2. Kích hoạt AuthenticationManager để thực thi toàn bộ chuỗi DaoAuthenticationProvider</w:t>
              <w:br/>
              <w:t xml:space="preserve">            Authentication authentication = authenticationManager.authenticate(unauthenticatedToken);</w:t>
              <w:br/>
              <w:br/>
              <w:t xml:space="preserve">            // 3. Khởi tạo SecurityContext mới và thiết lập Authentication thành công</w:t>
              <w:br/>
              <w:t xml:space="preserve">            SecurityContext context = securityContextHolderStrategy.createEmptyContext();</w:t>
              <w:br/>
              <w:t xml:space="preserve">            context.setAuthentication(authentication);</w:t>
              <w:br/>
              <w:t xml:space="preserve">            securityContextHolderStrategy.setContext(context);</w:t>
              <w:br/>
              <w:br/>
              <w:t xml:space="preserve">            // 4. CHUẨN 7.x EXPLICIT SAVE: Bắt buộc lưu tường minh Context vào Repository (Session)</w:t>
              <w:br/>
              <w:t xml:space="preserve">            securityContextRepository.saveContext(context, httpRequest, httpResponse);</w:t>
              <w:br/>
              <w:br/>
              <w:t xml:space="preserve">            log.info("User logged in successfully: {}", request.username());</w:t>
              <w:br/>
              <w:t xml:space="preserve">            return ResponseEntity.ok(Map.of("message", "Login successful"));</w:t>
              <w:br/>
              <w:br/>
              <w:t xml:space="preserve">        } catch (BadCredentialsException | DisabledException | LockedException ex) {</w:t>
              <w:br/>
              <w:t xml:space="preserve">            // AN NINH: Luôn trả về thông báo chung để ngăn chặn lỗ hổng Username Enumeration</w:t>
              <w:br/>
              <w:t xml:space="preserve">            log.warn("Authentication failed for username '{}': {}", request.username(), ex.getMessage());</w:t>
              <w:br/>
              <w:t xml:space="preserve">            return ResponseEntity.status(HttpStatus.UNAUTHORIZED).body(Map.of(</w:t>
              <w:br/>
              <w:t xml:space="preserve">                "error", "Unauthorized",</w:t>
              <w:br/>
              <w:t xml:space="preserve">                "message", "Invalid username or password"</w:t>
              <w:br/>
              <w:t xml:space="preserve">            ));</w:t>
              <w:br/>
              <w:t xml:space="preserve">        } catch (AuthenticationException ex) {</w:t>
              <w:br/>
              <w:t xml:space="preserve">            log.error("System authentication error: {}", ex.getMessage());</w:t>
              <w:br/>
              <w:t xml:space="preserve">            return ResponseEntity.status(HttpStatus.UNAUTHORIZED).body(Map.of(</w:t>
              <w:br/>
              <w:t xml:space="preserve">                "error", "Unauthorized",</w:t>
              <w:br/>
              <w:t xml:space="preserve">                "message", "Authentication process failed"</w:t>
              <w:br/>
              <w:t xml:space="preserve">            ));</w:t>
              <w:br/>
              <w:t xml:space="preserve">        }</w:t>
              <w:br/>
              <w:t xml:space="preserve">    }</w:t>
              <w:br/>
              <w:br/>
              <w:t xml:space="preserve">    /**</w:t>
              <w:br/>
              <w:t xml:space="preserve">     * API kiểm tra thông tin người dùng hiện tại từ SecurityContextHolder</w:t>
              <w:br/>
              <w:t xml:space="preserve">     */</w:t>
              <w:br/>
              <w:t xml:space="preserve">    @GetMapping("/me")</w:t>
              <w:br/>
              <w:t xml:space="preserve">    public ResponseEntity&lt;?&gt; getCurrentUser(Authentication authentication) {</w:t>
              <w:br/>
              <w:t xml:space="preserve">        if (authentication == null || !(authentication.getPrincipal() instanceof InstaCloneUserDetails userDetails)) {</w:t>
              <w:br/>
              <w:t xml:space="preserve">            return ResponseEntity.status(HttpStatus.UNAUTHORIZED).body(Map.of("error", "Not authenticated"));</w:t>
              <w:br/>
              <w:t xml:space="preserve">        }</w:t>
              <w:br/>
              <w:br/>
              <w:t xml:space="preserve">        UserProfileResponse response = new UserProfileResponse(</w:t>
              <w:br/>
              <w:t xml:space="preserve">            userDetails.getId(),</w:t>
              <w:br/>
              <w:t xml:space="preserve">            userDetails.getUsername(),</w:t>
              <w:br/>
              <w:t xml:space="preserve">            userDetails.getEmail(),</w:t>
              <w:br/>
              <w:t xml:space="preserve">            userDetails.getAuthorities().stream().map(a -&gt; a.getAuthority()).collect(Collectors.toSet())</w:t>
              <w:br/>
              <w:t xml:space="preserve">        );</w:t>
              <w:br/>
              <w:br/>
              <w:t xml:space="preserve">        return ResponseEntity.ok(response);</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Quên cơ chế Explicit Save trong Spring Security 7.x khiến Request kế tiếp bị 401</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Gọi API </w:t>
      </w:r>
      <w:r>
        <w:rPr>
          <w:rFonts w:ascii="Consolas" w:hAnsi="Consolas"/>
          <w:color w:val="9A3412"/>
          <w:sz w:val="19"/>
        </w:rPr>
        <w:t>/api/v1/auth/login</w:t>
      </w:r>
      <w:r>
        <w:rPr>
          <w:rFonts w:ascii="Segoe UI" w:hAnsi="Segoe UI"/>
          <w:color w:val="334155"/>
          <w:sz w:val="21"/>
        </w:rPr>
        <w:t xml:space="preserve"> báo đăng nhập thành công (</w:t>
      </w:r>
      <w:r>
        <w:rPr>
          <w:rFonts w:ascii="Consolas" w:hAnsi="Consolas"/>
          <w:color w:val="9A3412"/>
          <w:sz w:val="19"/>
        </w:rPr>
        <w:t>200 OK</w:t>
      </w:r>
      <w:r>
        <w:rPr>
          <w:rFonts w:ascii="Segoe UI" w:hAnsi="Segoe UI"/>
          <w:color w:val="334155"/>
          <w:sz w:val="21"/>
        </w:rPr>
        <w:t xml:space="preserve">), nhưng ngay lập tức gọi API </w:t>
      </w:r>
      <w:r>
        <w:rPr>
          <w:rFonts w:ascii="Consolas" w:hAnsi="Consolas"/>
          <w:color w:val="9A3412"/>
          <w:sz w:val="19"/>
        </w:rPr>
        <w:t>/api/v1/auth/me</w:t>
      </w:r>
      <w:r>
        <w:rPr>
          <w:rFonts w:ascii="Segoe UI" w:hAnsi="Segoe UI"/>
          <w:color w:val="334155"/>
          <w:sz w:val="21"/>
        </w:rPr>
        <w:t xml:space="preserve"> thì bị lỗi </w:t>
      </w:r>
      <w:r>
        <w:rPr>
          <w:rFonts w:ascii="Consolas" w:hAnsi="Consolas"/>
          <w:color w:val="9A3412"/>
          <w:sz w:val="19"/>
        </w:rPr>
        <w:t>401 Unauthorized</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Lập trình viên thiết lập </w:t>
      </w:r>
      <w:r>
        <w:rPr>
          <w:rFonts w:ascii="Consolas" w:hAnsi="Consolas"/>
          <w:color w:val="9A3412"/>
          <w:sz w:val="19"/>
        </w:rPr>
        <w:t>SecurityContextHolder.getContext().setAuthentication(auth)</w:t>
      </w:r>
      <w:r>
        <w:rPr>
          <w:rFonts w:ascii="Segoe UI" w:hAnsi="Segoe UI"/>
          <w:color w:val="334155"/>
          <w:sz w:val="21"/>
        </w:rPr>
        <w:t xml:space="preserve"> nhưng </w:t>
      </w:r>
      <w:r>
        <w:rPr>
          <w:rFonts w:ascii="Segoe UI" w:hAnsi="Segoe UI"/>
          <w:b/>
          <w:color w:val="0F172A"/>
          <w:sz w:val="21"/>
        </w:rPr>
        <w:t>quên không gọi</w:t>
      </w:r>
      <w:r>
        <w:rPr>
          <w:rFonts w:ascii="Segoe UI" w:hAnsi="Segoe UI"/>
          <w:color w:val="334155"/>
          <w:sz w:val="21"/>
        </w:rPr>
        <w:t xml:space="preserve"> </w:t>
      </w:r>
      <w:r>
        <w:rPr>
          <w:rFonts w:ascii="Consolas" w:hAnsi="Consolas"/>
          <w:color w:val="9A3412"/>
          <w:sz w:val="19"/>
        </w:rPr>
        <w:t>securityContextRepository.saveContext(context, request, response)</w:t>
      </w:r>
      <w:r>
        <w:rPr>
          <w:rFonts w:ascii="Segoe UI" w:hAnsi="Segoe UI"/>
          <w:color w:val="334155"/>
          <w:sz w:val="21"/>
        </w:rPr>
        <w:t xml:space="preserve">. Trong Spring Security 7.x với cơ chế Explicit Save, nếu không gọi lệnh lưu tường minh này, SecurityContext sẽ bị hủy khi luồng kết thúc và không bao giờ được ghi vào </w:t>
      </w:r>
      <w:r>
        <w:rPr>
          <w:rFonts w:ascii="Consolas" w:hAnsi="Consolas"/>
          <w:color w:val="9A3412"/>
          <w:sz w:val="19"/>
        </w:rPr>
        <w:t>HttpSession</w:t>
      </w:r>
      <w:r>
        <w:rPr>
          <w:rFonts w:ascii="Segoe UI" w:hAnsi="Segoe UI"/>
          <w:color w:val="334155"/>
          <w:sz w:val="21"/>
        </w:rPr>
        <w:t>.</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Luôn tiêm </w:t>
      </w:r>
      <w:r>
        <w:rPr>
          <w:rFonts w:ascii="Consolas" w:hAnsi="Consolas"/>
          <w:color w:val="9A3412"/>
          <w:sz w:val="19"/>
        </w:rPr>
        <w:t>SecurityContextRepository</w:t>
      </w:r>
      <w:r>
        <w:rPr>
          <w:rFonts w:ascii="Segoe UI" w:hAnsi="Segoe UI"/>
          <w:color w:val="334155"/>
          <w:sz w:val="21"/>
        </w:rPr>
        <w:t xml:space="preserve"> và gọi hàm </w:t>
      </w:r>
      <w:r>
        <w:rPr>
          <w:rFonts w:ascii="Consolas" w:hAnsi="Consolas"/>
          <w:color w:val="9A3412"/>
          <w:sz w:val="19"/>
        </w:rPr>
        <w:t>saveContext()</w:t>
      </w:r>
      <w:r>
        <w:rPr>
          <w:rFonts w:ascii="Segoe UI" w:hAnsi="Segoe UI"/>
          <w:color w:val="334155"/>
          <w:sz w:val="21"/>
        </w:rPr>
        <w:t xml:space="preserve"> sau khi cập nhật danh tính người dùng trong các Custom Auth Controller.</w:t>
      </w:r>
    </w:p>
    <w:p>
      <w:pPr>
        <w:pStyle w:val="ListBullet"/>
        <w:spacing w:before="20" w:after="40" w:line="276" w:lineRule="auto"/>
      </w:pPr>
      <w:r>
        <w:rPr>
          <w:rFonts w:ascii="Segoe UI" w:hAnsi="Segoe UI"/>
          <w:b/>
          <w:color w:val="0F172A"/>
          <w:sz w:val="21"/>
        </w:rPr>
        <w:t>Bẫy 2: Lỗ hổng dò quét tài khoản (Username Enumeration) qua ngoại lệ</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Khi đăng nhập với tên người dùng không tồn tại thì hệ thống trả về: </w:t>
      </w:r>
      <w:r>
        <w:rPr>
          <w:rFonts w:ascii="Segoe UI" w:hAnsi="Segoe UI"/>
          <w:i/>
          <w:color w:val="334155"/>
          <w:sz w:val="21"/>
        </w:rPr>
        <w:t>"Tài khoản không tồn tại"</w:t>
      </w:r>
      <w:r>
        <w:rPr>
          <w:rFonts w:ascii="Segoe UI" w:hAnsi="Segoe UI"/>
          <w:color w:val="334155"/>
          <w:sz w:val="21"/>
        </w:rPr>
        <w:t xml:space="preserve">, còn khi nhập đúng tài khoản nhưng sai mật khẩu thì hệ thống trả về: </w:t>
      </w:r>
      <w:r>
        <w:rPr>
          <w:rFonts w:ascii="Segoe UI" w:hAnsi="Segoe UI"/>
          <w:i/>
          <w:color w:val="334155"/>
          <w:sz w:val="21"/>
        </w:rPr>
        <w:t>"Mật khẩu không chính xác"</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Bắt trực tiếp ngoại lệ </w:t>
      </w:r>
      <w:r>
        <w:rPr>
          <w:rFonts w:ascii="Consolas" w:hAnsi="Consolas"/>
          <w:color w:val="9A3412"/>
          <w:sz w:val="19"/>
        </w:rPr>
        <w:t>UsernameNotFoundException</w:t>
      </w:r>
      <w:r>
        <w:rPr>
          <w:rFonts w:ascii="Segoe UI" w:hAnsi="Segoe UI"/>
          <w:color w:val="334155"/>
          <w:sz w:val="21"/>
        </w:rPr>
        <w:t xml:space="preserve"> và trả về chi tiết thông điệp lỗi cho Client. Mặc định trong </w:t>
      </w:r>
      <w:r>
        <w:rPr>
          <w:rFonts w:ascii="Consolas" w:hAnsi="Consolas"/>
          <w:color w:val="9A3412"/>
          <w:sz w:val="19"/>
        </w:rPr>
        <w:t>DaoAuthenticationProvider</w:t>
      </w:r>
      <w:r>
        <w:rPr>
          <w:rFonts w:ascii="Segoe UI" w:hAnsi="Segoe UI"/>
          <w:color w:val="334155"/>
          <w:sz w:val="21"/>
        </w:rPr>
        <w:t xml:space="preserve">, Spring Security đã chủ động thiết lập cờ </w:t>
      </w:r>
      <w:r>
        <w:rPr>
          <w:rFonts w:ascii="Consolas" w:hAnsi="Consolas"/>
          <w:color w:val="9A3412"/>
          <w:sz w:val="19"/>
        </w:rPr>
        <w:t>hideUserNotFoundExceptions = true</w:t>
      </w:r>
      <w:r>
        <w:rPr>
          <w:rFonts w:ascii="Segoe UI" w:hAnsi="Segoe UI"/>
          <w:color w:val="334155"/>
          <w:sz w:val="21"/>
        </w:rPr>
        <w:t xml:space="preserve"> (chuyển đổi </w:t>
      </w:r>
      <w:r>
        <w:rPr>
          <w:rFonts w:ascii="Consolas" w:hAnsi="Consolas"/>
          <w:color w:val="9A3412"/>
          <w:sz w:val="19"/>
        </w:rPr>
        <w:t>UsernameNotFoundException</w:t>
      </w:r>
      <w:r>
        <w:rPr>
          <w:rFonts w:ascii="Segoe UI" w:hAnsi="Segoe UI"/>
          <w:color w:val="334155"/>
          <w:sz w:val="21"/>
        </w:rPr>
        <w:t xml:space="preserve"> thành </w:t>
      </w:r>
      <w:r>
        <w:rPr>
          <w:rFonts w:ascii="Consolas" w:hAnsi="Consolas"/>
          <w:color w:val="9A3412"/>
          <w:sz w:val="19"/>
        </w:rPr>
        <w:t>BadCredentialsException</w:t>
      </w:r>
      <w:r>
        <w:rPr>
          <w:rFonts w:ascii="Segoe UI" w:hAnsi="Segoe UI"/>
          <w:color w:val="334155"/>
          <w:sz w:val="21"/>
        </w:rPr>
        <w:t>) để bảo vệ hệ thống. Tuy nhiên, nếu lập trình viên tự viết logic trong Controller mà bóc tách chi tiết hai thông điệp này, hệ thống sẽ bị lộ danh sách người dùng cho tin tặc khai thác.</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Luôn gom tất cả lỗi xác thực liên quan đến định danh/mật khẩu thành một thông điệp đồng nhất: </w:t>
      </w:r>
      <w:r>
        <w:rPr>
          <w:rFonts w:ascii="Segoe UI" w:hAnsi="Segoe UI"/>
          <w:i/>
          <w:color w:val="334155"/>
          <w:sz w:val="21"/>
        </w:rPr>
        <w:t>"Invalid username or password"</w:t>
      </w:r>
      <w:r>
        <w:rPr>
          <w:rFonts w:ascii="Segoe UI" w:hAnsi="Segoe UI"/>
          <w:color w:val="334155"/>
          <w:sz w:val="21"/>
        </w:rPr>
        <w:t>.</w:t>
      </w:r>
    </w:p>
    <w:p>
      <w:pPr>
        <w:pStyle w:val="ListBullet"/>
        <w:spacing w:before="20" w:after="40" w:line="276" w:lineRule="auto"/>
      </w:pPr>
      <w:r>
        <w:rPr>
          <w:rFonts w:ascii="Segoe UI" w:hAnsi="Segoe UI"/>
          <w:b/>
          <w:color w:val="0F172A"/>
          <w:sz w:val="21"/>
        </w:rPr>
        <w:t>Bẫy 3: Mất thông tin xác thực khi xử lý tác vụ bất đồng bộ (`@Async`)</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Trong luồng xử lý chính, người dùng đã đăng nhập, nhưng khi gọi sang một phương thức gắn </w:t>
      </w:r>
      <w:r>
        <w:rPr>
          <w:rFonts w:ascii="Consolas" w:hAnsi="Consolas"/>
          <w:color w:val="9A3412"/>
          <w:sz w:val="19"/>
        </w:rPr>
        <w:t>@Async</w:t>
      </w:r>
      <w:r>
        <w:rPr>
          <w:rFonts w:ascii="Segoe UI" w:hAnsi="Segoe UI"/>
          <w:color w:val="334155"/>
          <w:sz w:val="21"/>
        </w:rPr>
        <w:t xml:space="preserve"> (ví dụ: tạo thumbnail ảnh bài đăng trong background) thì </w:t>
      </w:r>
      <w:r>
        <w:rPr>
          <w:rFonts w:ascii="Consolas" w:hAnsi="Consolas"/>
          <w:color w:val="9A3412"/>
          <w:sz w:val="19"/>
        </w:rPr>
        <w:t>SecurityContextHolder.getContext().getAuthentication()</w:t>
      </w:r>
      <w:r>
        <w:rPr>
          <w:rFonts w:ascii="Segoe UI" w:hAnsi="Segoe UI"/>
          <w:color w:val="334155"/>
          <w:sz w:val="21"/>
        </w:rPr>
        <w:t xml:space="preserve"> trả về </w:t>
      </w:r>
      <w:r>
        <w:rPr>
          <w:rFonts w:ascii="Consolas" w:hAnsi="Consolas"/>
          <w:color w:val="9A3412"/>
          <w:sz w:val="19"/>
        </w:rPr>
        <w:t>null</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w:t>
      </w:r>
      <w:r>
        <w:rPr>
          <w:rFonts w:ascii="Consolas" w:hAnsi="Consolas"/>
          <w:color w:val="9A3412"/>
          <w:sz w:val="19"/>
        </w:rPr>
        <w:t>SecurityContextHolder</w:t>
      </w:r>
      <w:r>
        <w:rPr>
          <w:rFonts w:ascii="Segoe UI" w:hAnsi="Segoe UI"/>
          <w:color w:val="334155"/>
          <w:sz w:val="21"/>
        </w:rPr>
        <w:t xml:space="preserve"> mặc định sử dụng </w:t>
      </w:r>
      <w:r>
        <w:rPr>
          <w:rFonts w:ascii="Consolas" w:hAnsi="Consolas"/>
          <w:color w:val="9A3412"/>
          <w:sz w:val="19"/>
        </w:rPr>
        <w:t>ThreadLocal</w:t>
      </w:r>
      <w:r>
        <w:rPr>
          <w:rFonts w:ascii="Segoe UI" w:hAnsi="Segoe UI"/>
          <w:color w:val="334155"/>
          <w:sz w:val="21"/>
        </w:rPr>
        <w:t xml:space="preserve">. Khi một phương thức chạy bất đồng bộ qua </w:t>
      </w:r>
      <w:r>
        <w:rPr>
          <w:rFonts w:ascii="Consolas" w:hAnsi="Consolas"/>
          <w:color w:val="9A3412"/>
          <w:sz w:val="19"/>
        </w:rPr>
        <w:t>@Async</w:t>
      </w:r>
      <w:r>
        <w:rPr>
          <w:rFonts w:ascii="Segoe UI" w:hAnsi="Segoe UI"/>
          <w:color w:val="334155"/>
          <w:sz w:val="21"/>
        </w:rPr>
        <w:t>, nó được thực thi trên một Thread hoàn toàn mới từ Thread Pool khác, luồng này không có bản sao dữ liệu của luồng chính.</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Cấu hình </w:t>
      </w:r>
      <w:r>
        <w:rPr>
          <w:rFonts w:ascii="Consolas" w:hAnsi="Consolas"/>
          <w:color w:val="9A3412"/>
          <w:sz w:val="19"/>
        </w:rPr>
        <w:t>DelegatingSecurityContextAsyncTaskExecutor</w:t>
      </w:r>
      <w:r>
        <w:rPr>
          <w:rFonts w:ascii="Segoe UI" w:hAnsi="Segoe UI"/>
          <w:color w:val="334155"/>
          <w:sz w:val="21"/>
        </w:rPr>
        <w:t xml:space="preserve"> cho bộ điều phối luồng </w:t>
      </w:r>
      <w:r>
        <w:rPr>
          <w:rFonts w:ascii="Consolas" w:hAnsi="Consolas"/>
          <w:color w:val="9A3412"/>
          <w:sz w:val="19"/>
        </w:rPr>
        <w:t>TaskExecutor</w:t>
      </w:r>
      <w:r>
        <w:rPr>
          <w:rFonts w:ascii="Segoe UI" w:hAnsi="Segoe UI"/>
          <w:color w:val="334155"/>
          <w:sz w:val="21"/>
        </w:rPr>
        <w:t xml:space="preserve">, hoặc cấu hình </w:t>
      </w:r>
      <w:r>
        <w:rPr>
          <w:rFonts w:ascii="Consolas" w:hAnsi="Consolas"/>
          <w:color w:val="9A3412"/>
          <w:sz w:val="19"/>
        </w:rPr>
        <w:t>SecurityContextHolder.setStrategyName(SecurityContextHolder.MODE_INHERITABLETHREADLOCAL)</w:t>
      </w:r>
      <w:r>
        <w:rPr>
          <w:rFonts w:ascii="Segoe UI" w:hAnsi="Segoe UI"/>
          <w:color w:val="334155"/>
          <w:sz w:val="21"/>
        </w:rPr>
        <w:t xml:space="preserve"> cho các môi trường phù hợp.</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Tại sao phương thức `loadUserByUsername()` trong `UserDetailsService` chỉ nhận một tham số duy nhất là `String username` mà không nhận mật khẩu? Về mặt phân tách trách nhiệm kiến trúc, tại sao việc so sánh mật khẩu lại thuộc về `AuthenticationProvider` chứ không phải `UserDetailsService`?</w:t>
      </w:r>
    </w:p>
    <w:p>
      <w:pPr>
        <w:pStyle w:val="ListNumber"/>
        <w:spacing w:before="20" w:after="40" w:line="276" w:lineRule="auto"/>
      </w:pPr>
      <w:r>
        <w:rPr>
          <w:rFonts w:ascii="Segoe UI" w:hAnsi="Segoe UI"/>
          <w:i/>
          <w:color w:val="334155"/>
          <w:sz w:val="21"/>
        </w:rPr>
        <w:t>Khi người dùng hoàn tất đăng nhập thành công trên InstaClone, thuộc tính `credentials` (mật khẩu gốc) trong đối tượng `Authentication` được xử lý như thế nào trước khi lưu vào `SecurityContextHolder`? Việc giữ lại `credentials` trong bộ nhớ ứng dụng tiềm ẩn những rủi ro bảo mật nào?</w:t>
      </w:r>
    </w:p>
    <w:p>
      <w:pPr>
        <w:spacing w:before="120" w:after="120"/>
        <w:pBdr>
          <w:bottom w:val="single" w:sz="6" w:space="1" w:color="CBD5E1"/>
        </w:pBdr>
      </w:pPr>
    </w:p>
    <w:p>
      <w:pPr>
        <w:pStyle w:val="Heading1"/>
        <w:keepNext/>
        <w:spacing w:before="320" w:after="120"/>
      </w:pPr>
      <w:r>
        <w:rPr>
          <w:rFonts w:ascii="Segoe UI" w:hAnsi="Segoe UI"/>
          <w:b/>
          <w:color w:val="1E3A8A"/>
          <w:sz w:val="32"/>
        </w:rPr>
        <w:t>CHƯƠNG 5: PHÂN QUYỀN ĐA TẦNG VỚI AUTHORIZATIONMANAGER &amp; CHỐNG BOLA/IDOR</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 xml:space="preserve">Sau khi hoàn thiện cơ chế xác thực danh tính ở Chương 4, hệ thống InstaClone đối mặt với một vấn đề nhức nhối: </w:t>
      </w:r>
      <w:r>
        <w:rPr>
          <w:rFonts w:ascii="Segoe UI" w:hAnsi="Segoe UI"/>
          <w:b/>
          <w:color w:val="0F172A"/>
          <w:sz w:val="21"/>
        </w:rPr>
        <w:t>Xác thực thành công không đồng nghĩa với việc có quyền thực hiện thao tác</w:t>
      </w:r>
      <w:r>
        <w:rPr>
          <w:rFonts w:ascii="Segoe UI" w:hAnsi="Segoe UI"/>
          <w:color w:val="334155"/>
          <w:sz w:val="21"/>
        </w:rPr>
        <w:t>.</w:t>
      </w:r>
    </w:p>
    <w:p>
      <w:pPr>
        <w:spacing w:before="40" w:after="80" w:line="276" w:lineRule="auto"/>
      </w:pPr>
      <w:r>
        <w:rPr>
          <w:rFonts w:ascii="Segoe UI" w:hAnsi="Segoe UI"/>
          <w:color w:val="334155"/>
          <w:sz w:val="21"/>
        </w:rPr>
        <w:t>Xét tình huống nghiệp vụ:</w:t>
      </w:r>
    </w:p>
    <w:p>
      <w:pPr>
        <w:pStyle w:val="ListBullet"/>
        <w:spacing w:before="20" w:after="40" w:line="276" w:lineRule="auto"/>
      </w:pPr>
      <w:r>
        <w:rPr>
          <w:rFonts w:ascii="Segoe UI" w:hAnsi="Segoe UI"/>
          <w:color w:val="334155"/>
          <w:sz w:val="21"/>
        </w:rPr>
        <w:t>Người dùng Bob (</w:t>
      </w:r>
      <w:r>
        <w:rPr>
          <w:rFonts w:ascii="Consolas" w:hAnsi="Consolas"/>
          <w:color w:val="9A3412"/>
          <w:sz w:val="19"/>
        </w:rPr>
        <w:t>ROLE_USER</w:t>
      </w:r>
      <w:r>
        <w:rPr>
          <w:rFonts w:ascii="Segoe UI" w:hAnsi="Segoe UI"/>
          <w:color w:val="334155"/>
          <w:sz w:val="21"/>
        </w:rPr>
        <w:t>) đăng nhập thành công vào InstaClone.</w:t>
      </w:r>
    </w:p>
    <w:p>
      <w:pPr>
        <w:pStyle w:val="ListBullet"/>
        <w:spacing w:before="20" w:after="40" w:line="276" w:lineRule="auto"/>
      </w:pPr>
      <w:r>
        <w:rPr>
          <w:rFonts w:ascii="Segoe UI" w:hAnsi="Segoe UI"/>
          <w:color w:val="334155"/>
          <w:sz w:val="21"/>
        </w:rPr>
        <w:t>Alice (</w:t>
      </w:r>
      <w:r>
        <w:rPr>
          <w:rFonts w:ascii="Consolas" w:hAnsi="Consolas"/>
          <w:color w:val="9A3412"/>
          <w:sz w:val="19"/>
        </w:rPr>
        <w:t>ROLE_USER</w:t>
      </w:r>
      <w:r>
        <w:rPr>
          <w:rFonts w:ascii="Segoe UI" w:hAnsi="Segoe UI"/>
          <w:color w:val="334155"/>
          <w:sz w:val="21"/>
        </w:rPr>
        <w:t>) sở hữu một bài đăng riêng tư (</w:t>
      </w:r>
      <w:r>
        <w:rPr>
          <w:rFonts w:ascii="Consolas" w:hAnsi="Consolas"/>
          <w:color w:val="9A3412"/>
          <w:sz w:val="19"/>
        </w:rPr>
        <w:t>Post</w:t>
      </w:r>
      <w:r>
        <w:rPr>
          <w:rFonts w:ascii="Segoe UI" w:hAnsi="Segoe UI"/>
          <w:color w:val="334155"/>
          <w:sz w:val="21"/>
        </w:rPr>
        <w:t xml:space="preserve"> có ID </w:t>
      </w:r>
      <w:r>
        <w:rPr>
          <w:rFonts w:ascii="Consolas" w:hAnsi="Consolas"/>
          <w:color w:val="9A3412"/>
          <w:sz w:val="19"/>
        </w:rPr>
        <w:t>105</w:t>
      </w:r>
      <w:r>
        <w:rPr>
          <w:rFonts w:ascii="Segoe UI" w:hAnsi="Segoe UI"/>
          <w:color w:val="334155"/>
          <w:sz w:val="21"/>
        </w:rPr>
        <w:t xml:space="preserve">, chế độ </w:t>
      </w:r>
      <w:r>
        <w:rPr>
          <w:rFonts w:ascii="Consolas" w:hAnsi="Consolas"/>
          <w:color w:val="9A3412"/>
          <w:sz w:val="19"/>
        </w:rPr>
        <w:t>PRIVATE</w:t>
      </w:r>
      <w:r>
        <w:rPr>
          <w:rFonts w:ascii="Segoe UI" w:hAnsi="Segoe UI"/>
          <w:color w:val="334155"/>
          <w:sz w:val="21"/>
        </w:rPr>
        <w:t>).</w:t>
      </w:r>
    </w:p>
    <w:p>
      <w:pPr>
        <w:pStyle w:val="ListBullet"/>
        <w:spacing w:before="20" w:after="40" w:line="276" w:lineRule="auto"/>
      </w:pPr>
      <w:r>
        <w:rPr>
          <w:rFonts w:ascii="Segoe UI" w:hAnsi="Segoe UI"/>
          <w:color w:val="334155"/>
          <w:sz w:val="21"/>
        </w:rPr>
        <w:t>Bob mở công cụ Network trên trình duyệt hoặc Postman, gửi request:</w:t>
      </w:r>
    </w:p>
    <w:p>
      <w:pPr>
        <w:spacing w:before="40" w:after="80" w:line="276" w:lineRule="auto"/>
      </w:pPr>
      <w:r>
        <w:rPr>
          <w:rFonts w:ascii="Consolas" w:hAnsi="Consolas"/>
          <w:color w:val="9A3412"/>
          <w:sz w:val="19"/>
        </w:rPr>
        <w:t>DELETE /api/v1/posts/105</w:t>
      </w:r>
      <w:r>
        <w:rPr>
          <w:rFonts w:ascii="Segoe UI" w:hAnsi="Segoe UI"/>
          <w:color w:val="334155"/>
          <w:sz w:val="21"/>
        </w:rPr>
        <w:t xml:space="preserve"> hoặc </w:t>
      </w:r>
      <w:r>
        <w:rPr>
          <w:rFonts w:ascii="Consolas" w:hAnsi="Consolas"/>
          <w:color w:val="9A3412"/>
          <w:sz w:val="19"/>
        </w:rPr>
        <w:t>GET /api/v1/posts/105</w:t>
      </w:r>
    </w:p>
    <w:p>
      <w:pPr>
        <w:spacing w:before="40" w:after="80" w:line="276" w:lineRule="auto"/>
      </w:pPr>
      <w:r>
        <w:rPr>
          <w:rFonts w:ascii="Segoe UI" w:hAnsi="Segoe UI"/>
          <w:color w:val="334155"/>
          <w:sz w:val="21"/>
        </w:rPr>
        <w:t>Nếu hệ thống chỉ dựa vào phân quyền thô ở mức URL (Request-level) theo kiểu:</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.requestMatchers(HttpMethod.DELETE, "/api/v1/posts/**").hasRole("USER")</w:t>
              <w:br/>
            </w:r>
          </w:p>
        </w:tc>
      </w:tr>
    </w:tbl>
    <w:p>
      <w:pPr>
        <w:spacing w:before="0" w:after="80"/>
      </w:pPr>
    </w:p>
    <w:p>
      <w:pPr>
        <w:spacing w:before="40" w:after="80" w:line="276" w:lineRule="auto"/>
      </w:pPr>
      <w:r>
        <w:rPr>
          <w:rFonts w:ascii="Segoe UI" w:hAnsi="Segoe UI"/>
          <w:color w:val="334155"/>
          <w:sz w:val="21"/>
        </w:rPr>
        <w:t xml:space="preserve">Lúc này, Spring Security kiểm tra thấy Bob có </w:t>
      </w:r>
      <w:r>
        <w:rPr>
          <w:rFonts w:ascii="Consolas" w:hAnsi="Consolas"/>
          <w:color w:val="9A3412"/>
          <w:sz w:val="19"/>
        </w:rPr>
        <w:t>ROLE_USER</w:t>
      </w:r>
      <w:r>
        <w:rPr>
          <w:rFonts w:ascii="Segoe UI" w:hAnsi="Segoe UI"/>
          <w:color w:val="334155"/>
          <w:sz w:val="21"/>
        </w:rPr>
        <w:t xml:space="preserve"> nên cho phép request đi qua. Nếu tầng Service chỉ thực thi lệnh xóa đơn giản </w:t>
      </w:r>
      <w:r>
        <w:rPr>
          <w:rFonts w:ascii="Consolas" w:hAnsi="Consolas"/>
          <w:color w:val="9A3412"/>
          <w:sz w:val="19"/>
        </w:rPr>
        <w:t>postRepository.deleteById(105L)</w:t>
      </w:r>
      <w:r>
        <w:rPr>
          <w:rFonts w:ascii="Segoe UI" w:hAnsi="Segoe UI"/>
          <w:color w:val="334155"/>
          <w:sz w:val="21"/>
        </w:rPr>
        <w:t xml:space="preserve"> mà không kiểm tra quyền sở hữu, Bob đã xóa sổ hoàn toàn dữ liệu của Alice!</w:t>
      </w:r>
    </w:p>
    <w:p>
      <w:pPr>
        <w:spacing w:before="40" w:after="80" w:line="276" w:lineRule="auto"/>
      </w:pPr>
      <w:r>
        <w:rPr>
          <w:rFonts w:ascii="Segoe UI" w:hAnsi="Segoe UI"/>
          <w:color w:val="334155"/>
          <w:sz w:val="21"/>
        </w:rPr>
        <w:t xml:space="preserve">Đây chính là lỗ hổng bảo mật xếp vị trí số 1 trong OWASP API Security Top 10: </w:t>
      </w:r>
      <w:r>
        <w:rPr>
          <w:rFonts w:ascii="Segoe UI" w:hAnsi="Segoe UI"/>
          <w:b/>
          <w:color w:val="0F172A"/>
          <w:sz w:val="21"/>
        </w:rPr>
        <w:t>BOLA (Broken Object Level Authorization)</w:t>
      </w:r>
      <w:r>
        <w:rPr>
          <w:rFonts w:ascii="Segoe UI" w:hAnsi="Segoe UI"/>
          <w:color w:val="334155"/>
          <w:sz w:val="21"/>
        </w:rPr>
        <w:t xml:space="preserve">, hay còn gọi là </w:t>
      </w:r>
      <w:r>
        <w:rPr>
          <w:rFonts w:ascii="Segoe UI" w:hAnsi="Segoe UI"/>
          <w:b/>
          <w:color w:val="0F172A"/>
          <w:sz w:val="21"/>
        </w:rPr>
        <w:t>IDOR (Insecure Direct Object References)</w:t>
      </w:r>
      <w:r>
        <w:rPr>
          <w:rFonts w:ascii="Segoe UI" w:hAnsi="Segoe UI"/>
          <w:color w:val="334155"/>
          <w:sz w:val="21"/>
        </w:rPr>
        <w:t>.</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Tại sao cơ chế phân quyền đường dẫn HTTP (Request-level Authorization) không bao giờ đủ để bảo vệ an toàn cho các ứng dụng định hướng dữ liệu (Data-driven Applications)? Kiến trúc `AuthorizationManager` trong Spring Security 7.x kết hợp cùng Spring AOP giải quyết bài toán phân quyền hạt mịn (Domain Object Security) như thế nào để triệt tiêu tận gốc lỗ hổng BOLA/IDOR?</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Sự thay đổi đột phá trong Spring Security 7.x: Xóa bỏ AccessDecisionManager</w:t>
      </w:r>
    </w:p>
    <w:p>
      <w:pPr>
        <w:spacing w:before="40" w:after="80" w:line="276" w:lineRule="auto"/>
      </w:pPr>
      <w:r>
        <w:rPr>
          <w:rFonts w:ascii="Segoe UI" w:hAnsi="Segoe UI"/>
          <w:color w:val="334155"/>
          <w:sz w:val="21"/>
        </w:rPr>
        <w:t>Trong các thế hệ trước (Spring Security 5.x trở về trước), việc phân quyền dựa trên một kiến trúc cồng kềnh gồm ba thành phần:</w:t>
      </w:r>
    </w:p>
    <w:p>
      <w:pPr>
        <w:pStyle w:val="ListBullet"/>
        <w:spacing w:before="20" w:after="40" w:line="276" w:lineRule="auto"/>
      </w:pPr>
      <w:r>
        <w:rPr>
          <w:rFonts w:ascii="Consolas" w:hAnsi="Consolas"/>
          <w:color w:val="9A3412"/>
          <w:sz w:val="19"/>
        </w:rPr>
        <w:t>FilterSecurityInterceptor</w:t>
      </w:r>
    </w:p>
    <w:p>
      <w:pPr>
        <w:pStyle w:val="ListBullet"/>
        <w:spacing w:before="20" w:after="40" w:line="276" w:lineRule="auto"/>
      </w:pPr>
      <w:r>
        <w:rPr>
          <w:rFonts w:ascii="Consolas" w:hAnsi="Consolas"/>
          <w:color w:val="9A3412"/>
          <w:sz w:val="19"/>
        </w:rPr>
        <w:t>AccessDecisionManager</w:t>
      </w:r>
      <w:r>
        <w:rPr>
          <w:rFonts w:ascii="Segoe UI" w:hAnsi="Segoe UI"/>
          <w:color w:val="334155"/>
          <w:sz w:val="21"/>
        </w:rPr>
        <w:t xml:space="preserve"> (với các chiến lược biểu quyết: </w:t>
      </w:r>
      <w:r>
        <w:rPr>
          <w:rFonts w:ascii="Consolas" w:hAnsi="Consolas"/>
          <w:color w:val="9A3412"/>
          <w:sz w:val="19"/>
        </w:rPr>
        <w:t>AffirmativeBased</w:t>
      </w:r>
      <w:r>
        <w:rPr>
          <w:rFonts w:ascii="Segoe UI" w:hAnsi="Segoe UI"/>
          <w:color w:val="334155"/>
          <w:sz w:val="21"/>
        </w:rPr>
        <w:t xml:space="preserve">, </w:t>
      </w:r>
      <w:r>
        <w:rPr>
          <w:rFonts w:ascii="Consolas" w:hAnsi="Consolas"/>
          <w:color w:val="9A3412"/>
          <w:sz w:val="19"/>
        </w:rPr>
        <w:t>ConsensusBased</w:t>
      </w:r>
      <w:r>
        <w:rPr>
          <w:rFonts w:ascii="Segoe UI" w:hAnsi="Segoe UI"/>
          <w:color w:val="334155"/>
          <w:sz w:val="21"/>
        </w:rPr>
        <w:t xml:space="preserve">, </w:t>
      </w:r>
      <w:r>
        <w:rPr>
          <w:rFonts w:ascii="Consolas" w:hAnsi="Consolas"/>
          <w:color w:val="9A3412"/>
          <w:sz w:val="19"/>
        </w:rPr>
        <w:t>UnanimousBased</w:t>
      </w:r>
      <w:r>
        <w:rPr>
          <w:rFonts w:ascii="Segoe UI" w:hAnsi="Segoe UI"/>
          <w:color w:val="334155"/>
          <w:sz w:val="21"/>
        </w:rPr>
        <w:t>)</w:t>
      </w:r>
    </w:p>
    <w:p>
      <w:pPr>
        <w:pStyle w:val="ListBullet"/>
        <w:spacing w:before="20" w:after="40" w:line="276" w:lineRule="auto"/>
      </w:pPr>
      <w:r>
        <w:rPr>
          <w:rFonts w:ascii="Consolas" w:hAnsi="Consolas"/>
          <w:color w:val="9A3412"/>
          <w:sz w:val="19"/>
        </w:rPr>
        <w:t>AccessDecisionVoter</w:t>
      </w:r>
    </w:p>
    <w:p>
      <w:pPr>
        <w:spacing w:before="40" w:after="80" w:line="276" w:lineRule="auto"/>
      </w:pPr>
      <w:r>
        <w:rPr>
          <w:rFonts w:ascii="Segoe UI" w:hAnsi="Segoe UI"/>
          <w:color w:val="334155"/>
          <w:sz w:val="21"/>
        </w:rPr>
        <w:t>Hệ thống cũ này sử dụng cơ chế biểu quyết phiếu bầu (Voting mechanism) rất phức tạp, khó mở rộng và tiêu tốn hiệu năng.</w:t>
      </w:r>
    </w:p>
    <w:p>
      <w:pPr>
        <w:spacing w:before="40" w:after="80" w:line="276" w:lineRule="auto"/>
      </w:pPr>
      <w:r>
        <w:rPr>
          <w:rFonts w:ascii="Segoe UI" w:hAnsi="Segoe UI"/>
          <w:b/>
          <w:color w:val="0F172A"/>
          <w:sz w:val="21"/>
        </w:rPr>
        <w:t>Kiến trúc thống nhất trong Spring Security 7.x:</w:t>
      </w:r>
    </w:p>
    <w:p>
      <w:pPr>
        <w:spacing w:before="40" w:after="80" w:line="276" w:lineRule="auto"/>
      </w:pPr>
      <w:r>
        <w:rPr>
          <w:rFonts w:ascii="Segoe UI" w:hAnsi="Segoe UI"/>
          <w:color w:val="334155"/>
          <w:sz w:val="21"/>
        </w:rPr>
        <w:t xml:space="preserve">Toàn bộ </w:t>
      </w:r>
      <w:r>
        <w:rPr>
          <w:rFonts w:ascii="Consolas" w:hAnsi="Consolas"/>
          <w:color w:val="9A3412"/>
          <w:sz w:val="19"/>
        </w:rPr>
        <w:t>AccessDecisionManager</w:t>
      </w:r>
      <w:r>
        <w:rPr>
          <w:rFonts w:ascii="Segoe UI" w:hAnsi="Segoe UI"/>
          <w:color w:val="334155"/>
          <w:sz w:val="21"/>
        </w:rPr>
        <w:t xml:space="preserve">, </w:t>
      </w:r>
      <w:r>
        <w:rPr>
          <w:rFonts w:ascii="Consolas" w:hAnsi="Consolas"/>
          <w:color w:val="9A3412"/>
          <w:sz w:val="19"/>
        </w:rPr>
        <w:t>AccessDecisionVoter</w:t>
      </w:r>
      <w:r>
        <w:rPr>
          <w:rFonts w:ascii="Segoe UI" w:hAnsi="Segoe UI"/>
          <w:color w:val="334155"/>
          <w:sz w:val="21"/>
        </w:rPr>
        <w:t xml:space="preserve"> và </w:t>
      </w:r>
      <w:r>
        <w:rPr>
          <w:rFonts w:ascii="Consolas" w:hAnsi="Consolas"/>
          <w:color w:val="9A3412"/>
          <w:sz w:val="19"/>
        </w:rPr>
        <w:t>FilterSecurityInterceptor</w:t>
      </w:r>
      <w:r>
        <w:rPr>
          <w:rFonts w:ascii="Segoe UI" w:hAnsi="Segoe UI"/>
          <w:color w:val="334155"/>
          <w:sz w:val="21"/>
        </w:rPr>
        <w:t xml:space="preserve"> đã </w:t>
      </w:r>
      <w:r>
        <w:rPr>
          <w:rFonts w:ascii="Segoe UI" w:hAnsi="Segoe UI"/>
          <w:b/>
          <w:color w:val="0F172A"/>
          <w:sz w:val="21"/>
        </w:rPr>
        <w:t>bị xóa bỏ hoàn toàn</w:t>
      </w:r>
      <w:r>
        <w:rPr>
          <w:rFonts w:ascii="Segoe UI" w:hAnsi="Segoe UI"/>
          <w:color w:val="334155"/>
          <w:sz w:val="21"/>
        </w:rPr>
        <w:t xml:space="preserve">. Mọi quyết định phân quyền từ mức URL đến Method đều được quy chuẩn hóa về giao diện duy nhất: </w:t>
      </w:r>
      <w:r>
        <w:rPr>
          <w:rFonts w:ascii="Segoe UI" w:hAnsi="Segoe UI"/>
          <w:b/>
          <w:color w:val="0F172A"/>
          <w:sz w:val="21"/>
        </w:rPr>
        <w:t>`AuthorizationManager&lt;T&gt;`</w:t>
      </w:r>
      <w:r>
        <w:rPr>
          <w:rFonts w:ascii="Segoe UI" w:hAnsi="Segoe UI"/>
          <w:color w:val="334155"/>
          <w:sz w:val="21"/>
        </w:rPr>
        <w:t>.</w:t>
      </w:r>
    </w:p>
    <w:p>
      <w:pPr>
        <w:spacing w:before="280" w:after="80"/>
        <w:jc w:val="center"/>
      </w:pPr>
      <w:r>
        <w:drawing>
          <wp:inline xmlns:a="http://schemas.openxmlformats.org/drawingml/2006/main" xmlns:pic="http://schemas.openxmlformats.org/drawingml/2006/picture">
            <wp:extent cx="5577840" cy="5951053"/>
            <wp:docPr id="7" name="Picture 7"/>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577840" cy="5951053"/>
                    </a:xfrm>
                    <a:prstGeom prst="rect"/>
                  </pic:spPr>
                </pic:pic>
              </a:graphicData>
            </a:graphic>
          </wp:inline>
        </w:drawing>
      </w:r>
    </w:p>
    <w:p>
      <w:pPr>
        <w:spacing w:before="40" w:after="280"/>
        <w:jc w:val="center"/>
      </w:pPr>
      <w:r>
        <w:rPr>
          <w:rFonts w:ascii="Segoe UI" w:hAnsi="Segoe UI"/>
          <w:i/>
          <w:color w:val="64748B"/>
          <w:sz w:val="19"/>
        </w:rPr>
        <w:t>Hình 7: Cấu trúc kiến trúc AuthorizationManager&lt;T&gt; và cơ chế kích hoạt tại tầng Request và Method</w:t>
      </w:r>
    </w:p>
    <w:p>
      <w:pPr>
        <w:spacing w:before="40" w:after="80" w:line="276" w:lineRule="auto"/>
      </w:pPr>
      <w:r>
        <w:rPr>
          <w:rFonts w:ascii="Segoe UI" w:hAnsi="Segoe UI"/>
          <w:color w:val="334155"/>
          <w:sz w:val="21"/>
        </w:rPr>
        <w:t>Phương thức cốt lõi duy nhất:</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AuthorizationDecision authorize(Supplier&lt;Authentication&gt; authentication, T object);</w:t>
              <w:br/>
            </w:r>
          </w:p>
        </w:tc>
      </w:tr>
    </w:tbl>
    <w:p>
      <w:pPr>
        <w:spacing w:before="0" w:after="80"/>
      </w:pPr>
    </w:p>
    <w:p>
      <w:pPr>
        <w:spacing w:before="40" w:after="80" w:line="276" w:lineRule="auto"/>
      </w:pPr>
      <w:r>
        <w:rPr>
          <w:rFonts w:ascii="Segoe UI" w:hAnsi="Segoe UI"/>
          <w:i/>
          <w:color w:val="334155"/>
          <w:sz w:val="21"/>
        </w:rPr>
        <w:t>(Lưu ý kiến trúc: Phương thức `check()` cũ đã bị loại bỏ hoàn toàn trong bản 7.0; mọi quyết định kiểm tra đều trả về đối tượng `AuthorizationDecision` chứa cờ `isGranted()`)</w:t>
      </w:r>
      <w:r>
        <w:rPr>
          <w:rFonts w:ascii="Segoe UI" w:hAnsi="Segoe UI"/>
          <w:color w:val="334155"/>
          <w:sz w:val="21"/>
        </w:rPr>
        <w:t>.</w:t>
      </w:r>
    </w:p>
    <w:p>
      <w:pPr>
        <w:pStyle w:val="Heading3"/>
        <w:keepNext/>
        <w:spacing w:before="200" w:after="60"/>
      </w:pPr>
      <w:r>
        <w:rPr>
          <w:rFonts w:ascii="Segoe UI" w:hAnsi="Segoe UI"/>
          <w:b/>
          <w:color w:val="334155"/>
          <w:sz w:val="23"/>
        </w:rPr>
        <w:t>2.2. Phân định bản chất: `hasRole` vs `hasAuthority`</w:t>
      </w:r>
    </w:p>
    <w:p>
      <w:pPr>
        <w:spacing w:before="40" w:after="80" w:line="276" w:lineRule="auto"/>
      </w:pPr>
      <w:r>
        <w:rPr>
          <w:rFonts w:ascii="Segoe UI" w:hAnsi="Segoe UI"/>
          <w:color w:val="334155"/>
          <w:sz w:val="21"/>
        </w:rPr>
        <w:t>Một nhầm lẫn kinh điển của lập trình viên là sử dụng lẫn lộn hai khái niệm này:</w:t>
      </w:r>
    </w:p>
    <w:p>
      <w:pPr>
        <w:pStyle w:val="ListBullet"/>
        <w:spacing w:before="20" w:after="40" w:line="276" w:lineRule="auto"/>
      </w:pPr>
      <w:r>
        <w:rPr>
          <w:rFonts w:ascii="Segoe UI" w:hAnsi="Segoe UI"/>
          <w:b/>
          <w:color w:val="0F172A"/>
          <w:sz w:val="21"/>
        </w:rPr>
        <w:t>`hasAuthority("STRING")`</w:t>
      </w:r>
      <w:r>
        <w:rPr>
          <w:rFonts w:ascii="Segoe UI" w:hAnsi="Segoe UI"/>
          <w:color w:val="334155"/>
          <w:sz w:val="21"/>
        </w:rPr>
        <w:t xml:space="preserve">: So khớp chính xác chuỗi ký tự nguyên bản trong danh sách </w:t>
      </w:r>
      <w:r>
        <w:rPr>
          <w:rFonts w:ascii="Consolas" w:hAnsi="Consolas"/>
          <w:color w:val="9A3412"/>
          <w:sz w:val="19"/>
        </w:rPr>
        <w:t>GrantedAuthority</w:t>
      </w:r>
      <w:r>
        <w:rPr>
          <w:rFonts w:ascii="Segoe UI" w:hAnsi="Segoe UI"/>
          <w:color w:val="334155"/>
          <w:sz w:val="21"/>
        </w:rPr>
        <w:t xml:space="preserve"> của Principal. Ví dụ: </w:t>
      </w:r>
      <w:r>
        <w:rPr>
          <w:rFonts w:ascii="Consolas" w:hAnsi="Consolas"/>
          <w:color w:val="9A3412"/>
          <w:sz w:val="19"/>
        </w:rPr>
        <w:t>hasAuthority("POST_DELETE")</w:t>
      </w:r>
      <w:r>
        <w:rPr>
          <w:rFonts w:ascii="Segoe UI" w:hAnsi="Segoe UI"/>
          <w:color w:val="334155"/>
          <w:sz w:val="21"/>
        </w:rPr>
        <w:t xml:space="preserve"> chỉ cấp quyền nếu User có đúng quyền </w:t>
      </w:r>
      <w:r>
        <w:rPr>
          <w:rFonts w:ascii="Consolas" w:hAnsi="Consolas"/>
          <w:color w:val="9A3412"/>
          <w:sz w:val="19"/>
        </w:rPr>
        <w:t>POST_DELETE</w:t>
      </w:r>
      <w:r>
        <w:rPr>
          <w:rFonts w:ascii="Segoe UI" w:hAnsi="Segoe UI"/>
          <w:color w:val="334155"/>
          <w:sz w:val="21"/>
        </w:rPr>
        <w:t>.</w:t>
      </w:r>
    </w:p>
    <w:p>
      <w:pPr>
        <w:pStyle w:val="ListBullet"/>
        <w:spacing w:before="20" w:after="40" w:line="276" w:lineRule="auto"/>
      </w:pPr>
      <w:r>
        <w:rPr>
          <w:rFonts w:ascii="Segoe UI" w:hAnsi="Segoe UI"/>
          <w:b/>
          <w:color w:val="0F172A"/>
          <w:sz w:val="21"/>
        </w:rPr>
        <w:t>`hasRole("STRING")`</w:t>
      </w:r>
      <w:r>
        <w:rPr>
          <w:rFonts w:ascii="Segoe UI" w:hAnsi="Segoe UI"/>
          <w:color w:val="334155"/>
          <w:sz w:val="21"/>
        </w:rPr>
        <w:t xml:space="preserve">: Tự động chèn thêm tiền tố </w:t>
      </w:r>
      <w:r>
        <w:rPr>
          <w:rFonts w:ascii="Segoe UI" w:hAnsi="Segoe UI"/>
          <w:b/>
          <w:color w:val="0F172A"/>
          <w:sz w:val="21"/>
        </w:rPr>
        <w:t>`ROLE_`</w:t>
      </w:r>
      <w:r>
        <w:rPr>
          <w:rFonts w:ascii="Segoe UI" w:hAnsi="Segoe UI"/>
          <w:color w:val="334155"/>
          <w:sz w:val="21"/>
        </w:rPr>
        <w:t xml:space="preserve"> vào trước chuỗi cần kiểm tra. Khi khai báo </w:t>
      </w:r>
      <w:r>
        <w:rPr>
          <w:rFonts w:ascii="Consolas" w:hAnsi="Consolas"/>
          <w:color w:val="9A3412"/>
          <w:sz w:val="19"/>
        </w:rPr>
        <w:t>hasRole("ADMIN")</w:t>
      </w:r>
      <w:r>
        <w:rPr>
          <w:rFonts w:ascii="Segoe UI" w:hAnsi="Segoe UI"/>
          <w:color w:val="334155"/>
          <w:sz w:val="21"/>
        </w:rPr>
        <w:t xml:space="preserve">, Spring Security sẽ đối chiếu xem User có quyền </w:t>
      </w:r>
      <w:r>
        <w:rPr>
          <w:rFonts w:ascii="Consolas" w:hAnsi="Consolas"/>
          <w:color w:val="9A3412"/>
          <w:sz w:val="19"/>
        </w:rPr>
        <w:t>ROLE_ADMIN</w:t>
      </w:r>
      <w:r>
        <w:rPr>
          <w:rFonts w:ascii="Segoe UI" w:hAnsi="Segoe UI"/>
          <w:color w:val="334155"/>
          <w:sz w:val="21"/>
        </w:rPr>
        <w:t xml:space="preserve"> hay không. Nếu trong database lưu </w:t>
      </w:r>
      <w:r>
        <w:rPr>
          <w:rFonts w:ascii="Consolas" w:hAnsi="Consolas"/>
          <w:color w:val="9A3412"/>
          <w:sz w:val="19"/>
        </w:rPr>
        <w:t>ADMIN</w:t>
      </w:r>
      <w:r>
        <w:rPr>
          <w:rFonts w:ascii="Segoe UI" w:hAnsi="Segoe UI"/>
          <w:color w:val="334155"/>
          <w:sz w:val="21"/>
        </w:rPr>
        <w:t xml:space="preserve"> mà dùng </w:t>
      </w:r>
      <w:r>
        <w:rPr>
          <w:rFonts w:ascii="Consolas" w:hAnsi="Consolas"/>
          <w:color w:val="9A3412"/>
          <w:sz w:val="19"/>
        </w:rPr>
        <w:t>hasRole("ADMIN")</w:t>
      </w:r>
      <w:r>
        <w:rPr>
          <w:rFonts w:ascii="Segoe UI" w:hAnsi="Segoe UI"/>
          <w:color w:val="334155"/>
          <w:sz w:val="21"/>
        </w:rPr>
        <w:t>, hệ thống sẽ từ chối truy cập!</w:t>
      </w:r>
    </w:p>
    <w:p>
      <w:pPr>
        <w:pStyle w:val="Heading3"/>
        <w:keepNext/>
        <w:spacing w:before="200" w:after="60"/>
      </w:pPr>
      <w:r>
        <w:rPr>
          <w:rFonts w:ascii="Segoe UI" w:hAnsi="Segoe UI"/>
          <w:b/>
          <w:color w:val="334155"/>
          <w:sz w:val="23"/>
        </w:rPr>
        <w:t>2.3. Cơ chế Phân quyền Phương thức (Method Security) qua Spring AOP Proxy</w:t>
      </w:r>
    </w:p>
    <w:p>
      <w:pPr>
        <w:spacing w:before="40" w:after="80" w:line="276" w:lineRule="auto"/>
      </w:pPr>
      <w:r>
        <w:rPr>
          <w:rFonts w:ascii="Segoe UI" w:hAnsi="Segoe UI"/>
          <w:color w:val="334155"/>
          <w:sz w:val="21"/>
        </w:rPr>
        <w:t xml:space="preserve">Để giải quyết triệt để BOLA/IDOR, quyết định phân quyền phải được dời vào tầng Service nơi nắm giữ ngữ cảnh dữ liệu của Domain Entity. Spring Security sử dụng </w:t>
      </w:r>
      <w:r>
        <w:rPr>
          <w:rFonts w:ascii="Segoe UI" w:hAnsi="Segoe UI"/>
          <w:b/>
          <w:color w:val="0F172A"/>
          <w:sz w:val="21"/>
        </w:rPr>
        <w:t>Spring AOP (Aspect-Oriented Programming)</w:t>
      </w:r>
      <w:r>
        <w:rPr>
          <w:rFonts w:ascii="Segoe UI" w:hAnsi="Segoe UI"/>
          <w:color w:val="334155"/>
          <w:sz w:val="21"/>
        </w:rPr>
        <w:t xml:space="preserve"> với annotation </w:t>
      </w:r>
      <w:r>
        <w:rPr>
          <w:rFonts w:ascii="Consolas" w:hAnsi="Consolas"/>
          <w:color w:val="9A3412"/>
          <w:sz w:val="19"/>
        </w:rPr>
        <w:t>@EnableMethodSecurity</w:t>
      </w:r>
      <w:r>
        <w:rPr>
          <w:rFonts w:ascii="Segoe UI" w:hAnsi="Segoe UI"/>
          <w:color w:val="334155"/>
          <w:sz w:val="21"/>
        </w:rPr>
        <w:t>.</w:t>
      </w:r>
    </w:p>
    <w:p>
      <w:pPr>
        <w:spacing w:before="280" w:after="80"/>
        <w:jc w:val="center"/>
      </w:pPr>
      <w:r>
        <w:drawing>
          <wp:inline xmlns:a="http://schemas.openxmlformats.org/drawingml/2006/main" xmlns:pic="http://schemas.openxmlformats.org/drawingml/2006/picture">
            <wp:extent cx="5577840" cy="16165078"/>
            <wp:docPr id="8" name="Picture 8"/>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577840" cy="16165078"/>
                    </a:xfrm>
                    <a:prstGeom prst="rect"/>
                  </pic:spPr>
                </pic:pic>
              </a:graphicData>
            </a:graphic>
          </wp:inline>
        </w:drawing>
      </w:r>
    </w:p>
    <w:p>
      <w:pPr>
        <w:spacing w:before="40" w:after="280"/>
        <w:jc w:val="center"/>
      </w:pPr>
      <w:r>
        <w:rPr>
          <w:rFonts w:ascii="Segoe UI" w:hAnsi="Segoe UI"/>
          <w:i/>
          <w:color w:val="64748B"/>
          <w:sz w:val="19"/>
        </w:rPr>
        <w:t>Hình 8: Luồng xử lý phân quyền Method-level qua Spring AOP Proxy Wrapper và SpEL (@PreAuthorize)</w:t>
      </w:r>
    </w:p>
    <w:p>
      <w:pPr>
        <w:pStyle w:val="Heading4"/>
        <w:keepNext/>
        <w:spacing w:before="160" w:after="40"/>
      </w:pPr>
      <w:r>
        <w:rPr>
          <w:rFonts w:ascii="Segoe UI" w:hAnsi="Segoe UI"/>
          <w:b/>
          <w:i/>
          <w:color w:val="475569"/>
          <w:sz w:val="21"/>
        </w:rPr>
        <w:t>SpEL Operation Tracing trong Spring Framework 7</w:t>
      </w:r>
    </w:p>
    <w:p>
      <w:pPr>
        <w:spacing w:before="40" w:after="80" w:line="276" w:lineRule="auto"/>
      </w:pPr>
      <w:r>
        <w:rPr>
          <w:rFonts w:ascii="Segoe UI" w:hAnsi="Segoe UI"/>
          <w:color w:val="334155"/>
          <w:sz w:val="21"/>
        </w:rPr>
        <w:t xml:space="preserve">Trong Spring Framework 7 và Spring Security 7.x, các biểu thức SpEL (Spring Expression Language) bên trong </w:t>
      </w:r>
      <w:r>
        <w:rPr>
          <w:rFonts w:ascii="Consolas" w:hAnsi="Consolas"/>
          <w:color w:val="9A3412"/>
          <w:sz w:val="19"/>
        </w:rPr>
        <w:t>@PreAuthorize</w:t>
      </w:r>
      <w:r>
        <w:rPr>
          <w:rFonts w:ascii="Segoe UI" w:hAnsi="Segoe UI"/>
          <w:color w:val="334155"/>
          <w:sz w:val="21"/>
        </w:rPr>
        <w:t xml:space="preserve"> và </w:t>
      </w:r>
      <w:r>
        <w:rPr>
          <w:rFonts w:ascii="Consolas" w:hAnsi="Consolas"/>
          <w:color w:val="9A3412"/>
          <w:sz w:val="19"/>
        </w:rPr>
        <w:t>@PostAuthorize</w:t>
      </w:r>
      <w:r>
        <w:rPr>
          <w:rFonts w:ascii="Segoe UI" w:hAnsi="Segoe UI"/>
          <w:color w:val="334155"/>
          <w:sz w:val="21"/>
        </w:rPr>
        <w:t xml:space="preserve"> được hỗ trợ tính năng </w:t>
      </w:r>
      <w:r>
        <w:rPr>
          <w:rFonts w:ascii="Segoe UI" w:hAnsi="Segoe UI"/>
          <w:b/>
          <w:color w:val="0F172A"/>
          <w:sz w:val="21"/>
        </w:rPr>
        <w:t>SpEL Operation Tracing</w:t>
      </w:r>
      <w:r>
        <w:rPr>
          <w:rFonts w:ascii="Segoe UI" w:hAnsi="Segoe UI"/>
          <w:color w:val="334155"/>
          <w:sz w:val="21"/>
        </w:rPr>
        <w:t xml:space="preserve">, cho phép ghi log chi tiết từng nhánh tính toán logic (ví dụ: đánh giá biểu thức </w:t>
      </w:r>
      <w:r>
        <w:rPr>
          <w:rFonts w:ascii="Consolas" w:hAnsi="Consolas"/>
          <w:color w:val="9A3412"/>
          <w:sz w:val="19"/>
        </w:rPr>
        <w:t>isOwner</w:t>
      </w:r>
      <w:r>
        <w:rPr>
          <w:rFonts w:ascii="Segoe UI" w:hAnsi="Segoe UI"/>
          <w:color w:val="334155"/>
          <w:sz w:val="21"/>
        </w:rPr>
        <w:t xml:space="preserve"> ra </w:t>
      </w:r>
      <w:r>
        <w:rPr>
          <w:rFonts w:ascii="Consolas" w:hAnsi="Consolas"/>
          <w:color w:val="9A3412"/>
          <w:sz w:val="19"/>
        </w:rPr>
        <w:t>true</w:t>
      </w:r>
      <w:r>
        <w:rPr>
          <w:rFonts w:ascii="Segoe UI" w:hAnsi="Segoe UI"/>
          <w:color w:val="334155"/>
          <w:sz w:val="21"/>
        </w:rPr>
        <w:t xml:space="preserve"> hay </w:t>
      </w:r>
      <w:r>
        <w:rPr>
          <w:rFonts w:ascii="Consolas" w:hAnsi="Consolas"/>
          <w:color w:val="9A3412"/>
          <w:sz w:val="19"/>
        </w:rPr>
        <w:t>hasRole</w:t>
      </w:r>
      <w:r>
        <w:rPr>
          <w:rFonts w:ascii="Segoe UI" w:hAnsi="Segoe UI"/>
          <w:color w:val="334155"/>
          <w:sz w:val="21"/>
        </w:rPr>
        <w:t xml:space="preserve"> ra </w:t>
      </w:r>
      <w:r>
        <w:rPr>
          <w:rFonts w:ascii="Consolas" w:hAnsi="Consolas"/>
          <w:color w:val="9A3412"/>
          <w:sz w:val="19"/>
        </w:rPr>
        <w:t>false</w:t>
      </w:r>
      <w:r>
        <w:rPr>
          <w:rFonts w:ascii="Segoe UI" w:hAnsi="Segoe UI"/>
          <w:color w:val="334155"/>
          <w:sz w:val="21"/>
        </w:rPr>
        <w:t>), giúp việc kiểm toán bảo mật và debug trở nên trực quan.</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kiến trúc phân quyền đa tầng hoàn chỉnh cho InstaClone, kết hợp phân quyền URL và phân quyền dữ liệu chống BOLA/IDOR.</w:t>
      </w:r>
    </w:p>
    <w:p>
      <w:pPr>
        <w:pStyle w:val="Heading3"/>
        <w:keepNext/>
        <w:spacing w:before="200" w:after="60"/>
      </w:pPr>
      <w:r>
        <w:rPr>
          <w:rFonts w:ascii="Segoe UI" w:hAnsi="Segoe UI"/>
          <w:b/>
          <w:color w:val="334155"/>
          <w:sz w:val="23"/>
        </w:rPr>
        <w:t>3.1. Kích hoạt Method Security chuẩn 7.x</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org.springframework.context.annotation.Configuration;</w:t>
              <w:br/>
              <w:t>import org.springframework.security.config.annotation.method.configuration.EnableMethodSecurity;</w:t>
              <w:br/>
              <w:br/>
              <w:t>@Configuration</w:t>
              <w:br/>
              <w:t>@EnableMethodSecurity(prePostEnabled = true) // Kích hoạt @PreAuthorize, @PostAuthorize chuẩn 7.x</w:t>
              <w:br/>
              <w:t>public class MethodSecurityConfig {</w:t>
              <w:br/>
              <w:t xml:space="preserve">    // Spring Security 7.x tự động đăng ký các AuthorizationManager trước/sau phương thức</w:t>
              <w:br/>
              <w:t>}</w:t>
              <w:br/>
            </w:r>
          </w:p>
        </w:tc>
      </w:tr>
    </w:tbl>
    <w:p>
      <w:pPr>
        <w:spacing w:before="0" w:after="80"/>
      </w:pPr>
    </w:p>
    <w:p>
      <w:pPr>
        <w:pStyle w:val="Heading3"/>
        <w:keepNext/>
        <w:spacing w:before="200" w:after="60"/>
      </w:pPr>
      <w:r>
        <w:rPr>
          <w:rFonts w:ascii="Segoe UI" w:hAnsi="Segoe UI"/>
          <w:b/>
          <w:color w:val="334155"/>
          <w:sz w:val="23"/>
        </w:rPr>
        <w:t>3.2. Cấu hình Phân quyền URL (Request-level)</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org.springframework.http.HttpMethod;</w:t>
              <w:br/>
              <w:t>import org.springframework.security.config.Customizer;</w:t>
              <w:br/>
              <w:t>import org.springframework.security.config.annotation.web.builders.HttpSecurity;</w:t>
              <w:br/>
              <w:t>import org.springframework.security.web.SecurityFilterChain;</w:t>
              <w:br/>
              <w:br/>
              <w:t>@Configuration</w:t>
              <w:br/>
              <w:t>public class SecurityRoutingConfig {</w:t>
              <w:br/>
              <w:br/>
              <w:t xml:space="preserve">    @Bean</w:t>
              <w:br/>
              <w:t xml:space="preserve">    public SecurityFilterChain securityFilterChain(HttpSecurity http) throws Exception {</w:t>
              <w:br/>
              <w:t xml:space="preserve">        http</w:t>
              <w:br/>
              <w:t xml:space="preserve">            .authorizeHttpRequests(authorize -&gt; authorize</w:t>
              <w:br/>
              <w:t xml:space="preserve">                // 1. Endpoint mở hoàn toàn cho bảng tin công khai</w:t>
              <w:br/>
              <w:t xml:space="preserve">                .requestMatchers(HttpMethod.GET, "/api/v1/feed/public/**").permitAll()</w:t>
              <w:br/>
              <w:br/>
              <w:t xml:space="preserve">                // 2. Endpoint chỉ dành cho Ban kiểm duyệt và Quản trị viên</w:t>
              <w:br/>
              <w:t xml:space="preserve">                .requestMatchers("/api/v1/moderation/**").hasAnyRole("MODERATOR", "ADMIN")</w:t>
              <w:br/>
              <w:br/>
              <w:t xml:space="preserve">                // 3. Endpoint bài đăng yêu cầu phải đăng nhập (Bảo vệ tầng 1)</w:t>
              <w:br/>
              <w:t xml:space="preserve">                .requestMatchers("/api/v1/posts/**").authenticated()</w:t>
              <w:br/>
              <w:br/>
              <w:t xml:space="preserve">                // 4. Khóa tất cả các đường dẫn còn lại</w:t>
              <w:br/>
              <w:t xml:space="preserve">                .anyRequest().authenticated()</w:t>
              <w:br/>
              <w:t xml:space="preserve">            )</w:t>
              <w:br/>
              <w:t xml:space="preserve">            .httpBasic(Customizer.withDefaults());</w:t>
              <w:br/>
              <w:br/>
              <w:t xml:space="preserve">        return http.build();</w:t>
              <w:br/>
              <w:t xml:space="preserve">    }</w:t>
              <w:br/>
              <w:t>}</w:t>
              <w:br/>
            </w:r>
          </w:p>
        </w:tc>
      </w:tr>
    </w:tbl>
    <w:p>
      <w:pPr>
        <w:spacing w:before="0" w:after="80"/>
      </w:pPr>
    </w:p>
    <w:p>
      <w:pPr>
        <w:pStyle w:val="Heading3"/>
        <w:keepNext/>
        <w:spacing w:before="200" w:after="60"/>
      </w:pPr>
      <w:r>
        <w:rPr>
          <w:rFonts w:ascii="Segoe UI" w:hAnsi="Segoe UI"/>
          <w:b/>
          <w:color w:val="334155"/>
          <w:sz w:val="23"/>
        </w:rPr>
        <w:t>3.3. Lớp Thẩm định Quyền Sở hữu Tài nguyên: `PostSecurityEvaluator` (Chống BOLA)</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com.instaclone.infrastructure.security.evaluator;</w:t>
              <w:br/>
              <w:br/>
              <w:t>import com.instaclone.domain.entity.Post;</w:t>
              <w:br/>
              <w:t>import com.instaclone.domain.repository.PostRepository;</w:t>
              <w:br/>
              <w:t>import org.slf4j.Logger;</w:t>
              <w:br/>
              <w:t>import org.slf4j.LoggerFactory;</w:t>
              <w:br/>
              <w:t>import org.springframework.security.core.Authentication;</w:t>
              <w:br/>
              <w:t>import org.springframework.stereotype.Component;</w:t>
              <w:br/>
              <w:t>import org.springframework.transaction.annotation.Transactional;</w:t>
              <w:br/>
              <w:br/>
              <w:t>@Component("postSecurity")</w:t>
              <w:br/>
              <w:t>public class PostSecurityEvaluator {</w:t>
              <w:br/>
              <w:br/>
              <w:t xml:space="preserve">    private static final Logger log = LoggerFactory.getLogger(PostSecurityEvaluator.class);</w:t>
              <w:br/>
              <w:t xml:space="preserve">    private final PostRepository postRepository;</w:t>
              <w:br/>
              <w:br/>
              <w:t xml:space="preserve">    public PostSecurityEvaluator(PostRepository postRepository) {</w:t>
              <w:br/>
              <w:t xml:space="preserve">        this.postRepository = postRepository;</w:t>
              <w:br/>
              <w:t xml:space="preserve">    }</w:t>
              <w:br/>
              <w:br/>
              <w:t xml:space="preserve">    /**</w:t>
              <w:br/>
              <w:t xml:space="preserve">     * Kiểm tra người dùng hiện tại có phải là tác giả của bài viết hay không.</w:t>
              <w:br/>
              <w:t xml:space="preserve">     * Được gọi trực tiếp từ SpEL: @postSecurity.isOwner(#postId, authentication)</w:t>
              <w:br/>
              <w:t xml:space="preserve">     */</w:t>
              <w:br/>
              <w:t xml:space="preserve">    @Transactional(readOnly = true)</w:t>
              <w:br/>
              <w:t xml:space="preserve">    public boolean isOwner(Long postId, Authentication authentication) {</w:t>
              <w:br/>
              <w:t xml:space="preserve">        if (authentication == null || !authentication.isAuthenticated()) {</w:t>
              <w:br/>
              <w:t xml:space="preserve">            return false;</w:t>
              <w:br/>
              <w:t xml:space="preserve">        }</w:t>
              <w:br/>
              <w:br/>
              <w:t xml:space="preserve">        String currentUsername = authentication.getName();</w:t>
              <w:br/>
              <w:t xml:space="preserve">        Post post = postRepository.findById(postId).orElse(null);</w:t>
              <w:br/>
              <w:br/>
              <w:t xml:space="preserve">        if (post == null) {</w:t>
              <w:br/>
              <w:t xml:space="preserve">            // Không tìm thấy bài viết -&gt; trả về true để Service xử lý ném lỗi 404 thay vì 403</w:t>
              <w:br/>
              <w:t xml:space="preserve">            return true;</w:t>
              <w:br/>
              <w:t xml:space="preserve">        }</w:t>
              <w:br/>
              <w:br/>
              <w:t xml:space="preserve">        boolean isAuthor = post.getAuthor().getUsername().equals(currentUsername);</w:t>
              <w:br/>
              <w:t xml:space="preserve">        log.debug("Checking ownership for post {}: user={}, isAuthor={}", postId, currentUsername, isAuthor);</w:t>
              <w:br/>
              <w:t xml:space="preserve">        return isAuthor;</w:t>
              <w:br/>
              <w:t xml:space="preserve">    }</w:t>
              <w:br/>
              <w:t>}</w:t>
              <w:br/>
            </w:r>
          </w:p>
        </w:tc>
      </w:tr>
    </w:tbl>
    <w:p>
      <w:pPr>
        <w:spacing w:before="0" w:after="80"/>
      </w:pPr>
    </w:p>
    <w:p>
      <w:pPr>
        <w:pStyle w:val="Heading3"/>
        <w:keepNext/>
        <w:spacing w:before="200" w:after="60"/>
      </w:pPr>
      <w:r>
        <w:rPr>
          <w:rFonts w:ascii="Segoe UI" w:hAnsi="Segoe UI"/>
          <w:b/>
          <w:color w:val="334155"/>
          <w:sz w:val="23"/>
        </w:rPr>
        <w:t>3.4. Tầng Dịch vụ Áp dụng `@PreAuthorize` và `@PostAuthorize`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com.instaclone.application.service;</w:t>
              <w:br/>
              <w:br/>
              <w:t>import com.instaclone.domain.entity.Post;</w:t>
              <w:br/>
              <w:t>import com.instaclone.domain.repository.PostRepository;</w:t>
              <w:br/>
              <w:t>import org.springframework.security.access.prepost.PostAuthorize;</w:t>
              <w:br/>
              <w:t>import org.springframework.security.access.prepost.PreAuthorize;</w:t>
              <w:br/>
              <w:t>import org.springframework.stereotype.Service;</w:t>
              <w:br/>
              <w:t>import org.springframework.transaction.annotation.Transactional;</w:t>
              <w:br/>
              <w:br/>
              <w:t>@Service</w:t>
              <w:br/>
              <w:t>public class PostService {</w:t>
              <w:br/>
              <w:br/>
              <w:t xml:space="preserve">    private final PostRepository postRepository;</w:t>
              <w:br/>
              <w:br/>
              <w:t xml:space="preserve">    public PostService(PostRepository postRepository) {</w:t>
              <w:br/>
              <w:t xml:space="preserve">        this.postRepository = postRepository;</w:t>
              <w:br/>
              <w:t xml:space="preserve">    }</w:t>
              <w:br/>
              <w:br/>
              <w:t xml:space="preserve">    /**</w:t>
              <w:br/>
              <w:t xml:space="preserve">     * CHỐNG BOLA/IDOR KHI XÓA:</w:t>
              <w:br/>
              <w:t xml:space="preserve">     * Chỉ chủ sở hữu bài đăng HOẶC người có quyền MODERATOR mới được phép xóa.</w:t>
              <w:br/>
              <w:t xml:space="preserve">     */</w:t>
              <w:br/>
              <w:t xml:space="preserve">    @PreAuthorize("@postSecurity.isOwner(#postId, authentication) or hasRole('MODERATOR')")</w:t>
              <w:br/>
              <w:t xml:space="preserve">    @Transactional</w:t>
              <w:br/>
              <w:t xml:space="preserve">    public void deletePost(Long postId) {</w:t>
              <w:br/>
              <w:t xml:space="preserve">        Post post = postRepository.findById(postId)</w:t>
              <w:br/>
              <w:t xml:space="preserve">                .orElseThrow(() -&gt; new IllegalArgumentException("Post not found: " + postId));</w:t>
              <w:br/>
              <w:t xml:space="preserve">        postRepository.delete(post);</w:t>
              <w:br/>
              <w:t xml:space="preserve">    }</w:t>
              <w:br/>
              <w:br/>
              <w:t xml:space="preserve">    /**</w:t>
              <w:br/>
              <w:t xml:space="preserve">     * BẢO VỆ DỮ LIỆU ĐẦU RA VỚI @PostAuthorize:</w:t>
              <w:br/>
              <w:t xml:space="preserve">     * Cho phép method thực thi để lấy bài viết từ Database.</w:t>
              <w:br/>
              <w:t xml:space="preserve">     * Nhưng chỉ trả dữ liệu cho Client nếu:</w:t>
              <w:br/>
              <w:t xml:space="preserve">     * 1. Bài viết ở chế độ PUBLIC, HOẶC</w:t>
              <w:br/>
              <w:t xml:space="preserve">     * 2. Người gọi API chính là tác giả của bài viết (bảo vệ bài PRIVATE).</w:t>
              <w:br/>
              <w:t xml:space="preserve">     */</w:t>
              <w:br/>
              <w:t xml:space="preserve">    @PostAuthorize("returnObject.visibility.name() == 'PUBLIC' or returnObject.author.username == authentication.name")</w:t>
              <w:br/>
              <w:t xml:space="preserve">    @Transactional(readOnly = true)</w:t>
              <w:br/>
              <w:t xml:space="preserve">    public Post getPostDetail(Long postId) {</w:t>
              <w:br/>
              <w:t xml:space="preserve">        return postRepository.findById(postId)</w:t>
              <w:br/>
              <w:t xml:space="preserve">                .orElseThrow(() -&gt; new IllegalArgumentException("Post not found: " + postId));</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Gọi nội bộ phương thức (Self-Invocation) làm vô hiệu hóa `@PreAuthorize</w:t>
      </w:r>
      <w:r>
        <w:rPr>
          <w:rFonts w:ascii="Segoe UI" w:hAnsi="Segoe UI"/>
          <w:color w:val="334155"/>
          <w:sz w:val="21"/>
        </w:rPr>
        <w:t>`</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Phương thức </w:t>
      </w:r>
      <w:r>
        <w:rPr>
          <w:rFonts w:ascii="Consolas" w:hAnsi="Consolas"/>
          <w:color w:val="9A3412"/>
          <w:sz w:val="19"/>
        </w:rPr>
        <w:t>deletePost()</w:t>
      </w:r>
      <w:r>
        <w:rPr>
          <w:rFonts w:ascii="Segoe UI" w:hAnsi="Segoe UI"/>
          <w:color w:val="334155"/>
          <w:sz w:val="21"/>
        </w:rPr>
        <w:t xml:space="preserve"> có khai báo </w:t>
      </w:r>
      <w:r>
        <w:rPr>
          <w:rFonts w:ascii="Consolas" w:hAnsi="Consolas"/>
          <w:color w:val="9A3412"/>
          <w:sz w:val="19"/>
        </w:rPr>
        <w:t>@PreAuthorize</w:t>
      </w:r>
      <w:r>
        <w:rPr>
          <w:rFonts w:ascii="Segoe UI" w:hAnsi="Segoe UI"/>
          <w:color w:val="334155"/>
          <w:sz w:val="21"/>
        </w:rPr>
        <w:t xml:space="preserve">. Nhưng khi một phương thức khác trong cùng </w:t>
      </w:r>
      <w:r>
        <w:rPr>
          <w:rFonts w:ascii="Consolas" w:hAnsi="Consolas"/>
          <w:color w:val="9A3412"/>
          <w:sz w:val="19"/>
        </w:rPr>
        <w:t>PostService</w:t>
      </w:r>
      <w:r>
        <w:rPr>
          <w:rFonts w:ascii="Segoe UI" w:hAnsi="Segoe UI"/>
          <w:color w:val="334155"/>
          <w:sz w:val="21"/>
        </w:rPr>
        <w:t xml:space="preserve"> gọi </w:t>
      </w:r>
      <w:r>
        <w:rPr>
          <w:rFonts w:ascii="Consolas" w:hAnsi="Consolas"/>
          <w:color w:val="9A3412"/>
          <w:sz w:val="19"/>
        </w:rPr>
        <w:t>this.deletePost(id)</w:t>
      </w:r>
      <w:r>
        <w:rPr>
          <w:rFonts w:ascii="Segoe UI" w:hAnsi="Segoe UI"/>
          <w:color w:val="334155"/>
          <w:sz w:val="21"/>
        </w:rPr>
        <w:t>, việc kiểm tra quyền bị bỏ qua hoàn toàn, Bob vẫn xóa được bài của Alice!</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Spring AOP tạo Proxy bọc bên ngoài Bean. Khi một phương thức bên ngoài gọi vào Bean, nó đi qua Proxy nên logic bảo vệ được kích hoạt. Tuy nhiên, khi gọi nội bộ thông qua từ khóa </w:t>
      </w:r>
      <w:r>
        <w:rPr>
          <w:rFonts w:ascii="Consolas" w:hAnsi="Consolas"/>
          <w:color w:val="9A3412"/>
          <w:sz w:val="19"/>
        </w:rPr>
        <w:t>this</w:t>
      </w:r>
      <w:r>
        <w:rPr>
          <w:rFonts w:ascii="Segoe UI" w:hAnsi="Segoe UI"/>
          <w:color w:val="334155"/>
          <w:sz w:val="21"/>
        </w:rPr>
        <w:t>, cuộc gọi diễn ra trực tiếp trên đối tượng thực thể bên trong mà không đi qua Proxy của Spring.</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Tách phương thức cần bảo vệ sang một Bean/Service độc lập khác, hoặc tiêm lại chính Bean đó (Self-injection thông qua </w:t>
      </w:r>
      <w:r>
        <w:rPr>
          <w:rFonts w:ascii="Consolas" w:hAnsi="Consolas"/>
          <w:color w:val="9A3412"/>
          <w:sz w:val="19"/>
        </w:rPr>
        <w:t>@Lazy</w:t>
      </w:r>
      <w:r>
        <w:rPr>
          <w:rFonts w:ascii="Segoe UI" w:hAnsi="Segoe UI"/>
          <w:color w:val="334155"/>
          <w:sz w:val="21"/>
        </w:rPr>
        <w:t>).</w:t>
      </w:r>
    </w:p>
    <w:p>
      <w:pPr>
        <w:pStyle w:val="ListBullet"/>
        <w:spacing w:before="20" w:after="40" w:line="276" w:lineRule="auto"/>
      </w:pPr>
      <w:r>
        <w:rPr>
          <w:rFonts w:ascii="Segoe UI" w:hAnsi="Segoe UI"/>
          <w:b/>
          <w:color w:val="0F172A"/>
          <w:sz w:val="21"/>
        </w:rPr>
        <w:t>Bẫy 2: Ném mã lỗi 403 Forbidden thay vì 404 Not Found (Information Leakage)</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Kẻ tấn công quét ID bài đăng từ 1 đến 10000. Nếu ID nào trả về </w:t>
      </w:r>
      <w:r>
        <w:rPr>
          <w:rFonts w:ascii="Consolas" w:hAnsi="Consolas"/>
          <w:color w:val="9A3412"/>
          <w:sz w:val="19"/>
        </w:rPr>
        <w:t>403 Forbidden</w:t>
      </w:r>
      <w:r>
        <w:rPr>
          <w:rFonts w:ascii="Segoe UI" w:hAnsi="Segoe UI"/>
          <w:color w:val="334155"/>
          <w:sz w:val="21"/>
        </w:rPr>
        <w:t xml:space="preserve">, kẻ tấn công biết ngay bài đăng đó có tồn tại trên hệ thống (chỉ là họ không có quyền xem). Nếu ID trả về </w:t>
      </w:r>
      <w:r>
        <w:rPr>
          <w:rFonts w:ascii="Consolas" w:hAnsi="Consolas"/>
          <w:color w:val="9A3412"/>
          <w:sz w:val="19"/>
        </w:rPr>
        <w:t>404 Not Found</w:t>
      </w:r>
      <w:r>
        <w:rPr>
          <w:rFonts w:ascii="Segoe UI" w:hAnsi="Segoe UI"/>
          <w:color w:val="334155"/>
          <w:sz w:val="21"/>
        </w:rPr>
        <w:t>, bài viết đó không tồn tại.</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Biểu thức </w:t>
      </w:r>
      <w:r>
        <w:rPr>
          <w:rFonts w:ascii="Consolas" w:hAnsi="Consolas"/>
          <w:color w:val="9A3412"/>
          <w:sz w:val="19"/>
        </w:rPr>
        <w:t>@PreAuthorize</w:t>
      </w:r>
      <w:r>
        <w:rPr>
          <w:rFonts w:ascii="Segoe UI" w:hAnsi="Segoe UI"/>
          <w:color w:val="334155"/>
          <w:sz w:val="21"/>
        </w:rPr>
        <w:t xml:space="preserve"> từ chối truy cập ngay trước khi Service kiểm tra sự tồn tại của thực thể trong Database.</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Với các tài nguyên nhạy cảm cần ẩn giấu sự tồn tại, thiết kế để trả về mã lỗi </w:t>
      </w:r>
      <w:r>
        <w:rPr>
          <w:rFonts w:ascii="Consolas" w:hAnsi="Consolas"/>
          <w:color w:val="9A3412"/>
          <w:sz w:val="19"/>
        </w:rPr>
        <w:t>404 Not Found</w:t>
      </w:r>
      <w:r>
        <w:rPr>
          <w:rFonts w:ascii="Segoe UI" w:hAnsi="Segoe UI"/>
          <w:color w:val="334155"/>
          <w:sz w:val="21"/>
        </w:rPr>
        <w:t xml:space="preserve"> thống nhất cho cả hai trường hợp: không tìm thấy hoặc không có quyền xem.</w:t>
      </w:r>
    </w:p>
    <w:p>
      <w:pPr>
        <w:pStyle w:val="ListBullet"/>
        <w:spacing w:before="20" w:after="40" w:line="276" w:lineRule="auto"/>
      </w:pPr>
      <w:r>
        <w:rPr>
          <w:rFonts w:ascii="Segoe UI" w:hAnsi="Segoe UI"/>
          <w:b/>
          <w:color w:val="0F172A"/>
          <w:sz w:val="21"/>
        </w:rPr>
        <w:t>Bẫy 3: Sử dụng `@PostAuthorize` cho các thao tác làm thay đổi trạng thái (State-changing Operations)</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Đặt </w:t>
      </w:r>
      <w:r>
        <w:rPr>
          <w:rFonts w:ascii="Consolas" w:hAnsi="Consolas"/>
          <w:color w:val="9A3412"/>
          <w:sz w:val="19"/>
        </w:rPr>
        <w:t>@PostAuthorize</w:t>
      </w:r>
      <w:r>
        <w:rPr>
          <w:rFonts w:ascii="Segoe UI" w:hAnsi="Segoe UI"/>
          <w:color w:val="334155"/>
          <w:sz w:val="21"/>
        </w:rPr>
        <w:t xml:space="preserve"> trên hàm cập nhật bài viết hoặc xóa dữ liệu.</w:t>
      </w:r>
    </w:p>
    <w:p>
      <w:pPr>
        <w:pStyle w:val="ListBullet"/>
        <w:spacing w:before="20" w:after="40" w:line="276" w:lineRule="auto"/>
      </w:pPr>
      <w:r>
        <w:rPr>
          <w:rFonts w:ascii="Segoe UI" w:hAnsi="Segoe UI"/>
          <w:i/>
          <w:color w:val="334155"/>
          <w:sz w:val="21"/>
        </w:rPr>
        <w:t>Hệ quả:</w:t>
      </w:r>
      <w:r>
        <w:rPr>
          <w:rFonts w:ascii="Segoe UI" w:hAnsi="Segoe UI"/>
          <w:color w:val="334155"/>
          <w:sz w:val="21"/>
        </w:rPr>
        <w:t xml:space="preserve"> </w:t>
      </w:r>
      <w:r>
        <w:rPr>
          <w:rFonts w:ascii="Consolas" w:hAnsi="Consolas"/>
          <w:color w:val="9A3412"/>
          <w:sz w:val="19"/>
        </w:rPr>
        <w:t>@PostAuthorize</w:t>
      </w:r>
      <w:r>
        <w:rPr>
          <w:rFonts w:ascii="Segoe UI" w:hAnsi="Segoe UI"/>
          <w:color w:val="334155"/>
          <w:sz w:val="21"/>
        </w:rPr>
        <w:t xml:space="preserve"> chỉ kiểm tra quyền </w:t>
      </w:r>
      <w:r>
        <w:rPr>
          <w:rFonts w:ascii="Segoe UI" w:hAnsi="Segoe UI"/>
          <w:b/>
          <w:color w:val="0F172A"/>
          <w:sz w:val="21"/>
        </w:rPr>
        <w:t>sau khi</w:t>
      </w:r>
      <w:r>
        <w:rPr>
          <w:rFonts w:ascii="Segoe UI" w:hAnsi="Segoe UI"/>
          <w:color w:val="334155"/>
          <w:sz w:val="21"/>
        </w:rPr>
        <w:t xml:space="preserve"> phương thức đã thực thi xong. Nghĩa là câu lệnh </w:t>
      </w:r>
      <w:r>
        <w:rPr>
          <w:rFonts w:ascii="Consolas" w:hAnsi="Consolas"/>
          <w:color w:val="9A3412"/>
          <w:sz w:val="19"/>
        </w:rPr>
        <w:t>UPDATE</w:t>
      </w:r>
      <w:r>
        <w:rPr>
          <w:rFonts w:ascii="Segoe UI" w:hAnsi="Segoe UI"/>
          <w:color w:val="334155"/>
          <w:sz w:val="21"/>
        </w:rPr>
        <w:t xml:space="preserve"> hoặc </w:t>
      </w:r>
      <w:r>
        <w:rPr>
          <w:rFonts w:ascii="Consolas" w:hAnsi="Consolas"/>
          <w:color w:val="9A3412"/>
          <w:sz w:val="19"/>
        </w:rPr>
        <w:t>DELETE</w:t>
      </w:r>
      <w:r>
        <w:rPr>
          <w:rFonts w:ascii="Segoe UI" w:hAnsi="Segoe UI"/>
          <w:color w:val="334155"/>
          <w:sz w:val="21"/>
        </w:rPr>
        <w:t xml:space="preserve"> đã được ghi vào Database trước khi Spring Security ném ra </w:t>
      </w:r>
      <w:r>
        <w:rPr>
          <w:rFonts w:ascii="Consolas" w:hAnsi="Consolas"/>
          <w:color w:val="9A3412"/>
          <w:sz w:val="19"/>
        </w:rPr>
        <w:t>AccessDeniedException</w:t>
      </w:r>
      <w:r>
        <w:rPr>
          <w:rFonts w:ascii="Segoe UI" w:hAnsi="Segoe UI"/>
          <w:color w:val="334155"/>
          <w:sz w:val="21"/>
        </w:rPr>
        <w:t>! Dữ liệu đã bị phá hủy dù Client nhận lỗi 403.</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w:t>
      </w:r>
      <w:r>
        <w:rPr>
          <w:rFonts w:ascii="Consolas" w:hAnsi="Consolas"/>
          <w:color w:val="9A3412"/>
          <w:sz w:val="19"/>
        </w:rPr>
        <w:t>@PostAuthorize</w:t>
      </w:r>
      <w:r>
        <w:rPr>
          <w:rFonts w:ascii="Segoe UI" w:hAnsi="Segoe UI"/>
          <w:color w:val="334155"/>
          <w:sz w:val="21"/>
        </w:rPr>
        <w:t xml:space="preserve"> </w:t>
      </w:r>
      <w:r>
        <w:rPr>
          <w:rFonts w:ascii="Segoe UI" w:hAnsi="Segoe UI"/>
          <w:b/>
          <w:color w:val="0F172A"/>
          <w:sz w:val="21"/>
        </w:rPr>
        <w:t>chỉ được dùng cho các thao tác đọc (`SELECT`)</w:t>
      </w:r>
      <w:r>
        <w:rPr>
          <w:rFonts w:ascii="Segoe UI" w:hAnsi="Segoe UI"/>
          <w:color w:val="334155"/>
          <w:sz w:val="21"/>
        </w:rPr>
        <w:t xml:space="preserve">. Mọi thao tác sửa đổi dữ liệu bắt buộc phải dùng </w:t>
      </w:r>
      <w:r>
        <w:rPr>
          <w:rFonts w:ascii="Consolas" w:hAnsi="Consolas"/>
          <w:color w:val="9A3412"/>
          <w:sz w:val="19"/>
        </w:rPr>
        <w:t>@PreAuthorize</w:t>
      </w:r>
      <w:r>
        <w:rPr>
          <w:rFonts w:ascii="Segoe UI" w:hAnsi="Segoe UI"/>
          <w:color w:val="334155"/>
          <w:sz w:val="21"/>
        </w:rPr>
        <w:t>.</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Dưới góc độ kiến trúc Proxy của Spring AOP, hãy giải thích tại sao đặt `@PreAuthorize` trên một phương thức có modifier là `private` hoặc `protected` lại không có tác dụng bảo vệ? Để bảo vệ các phương thức này ta phải sử dụng giải pháp nào (gợi ý: AspectJ bytecode weaving)?</w:t>
      </w:r>
    </w:p>
    <w:p>
      <w:pPr>
        <w:pStyle w:val="ListNumber"/>
        <w:spacing w:before="20" w:after="40" w:line="276" w:lineRule="auto"/>
      </w:pPr>
      <w:r>
        <w:rPr>
          <w:rFonts w:ascii="Segoe UI" w:hAnsi="Segoe UI"/>
          <w:i/>
          <w:color w:val="334155"/>
          <w:sz w:val="21"/>
        </w:rPr>
        <w:t>Phân tích chi phí hiệu năng (Performance Cost) của việc sử dụng SpEL trong `@PreAuthorize` khi hệ thống InstaClone chịu tải 100,000 request/giây. Việc truy vấn Database bên trong `PostSecurityEvaluator.isOwner()` có thể tối ưu hóa bằng cách nào (gợi ý: Second-level Cache hoặc nhúng thông tin Ownership vào Token)?</w:t>
      </w:r>
    </w:p>
    <w:p>
      <w:pPr>
        <w:spacing w:before="120" w:after="120"/>
        <w:pBdr>
          <w:bottom w:val="single" w:sz="6" w:space="1" w:color="CBD5E1"/>
        </w:pBdr>
      </w:pPr>
    </w:p>
    <w:p>
      <w:pPr>
        <w:spacing w:before="120" w:after="120"/>
        <w:pBdr>
          <w:bottom w:val="single" w:sz="6" w:space="1" w:color="CBD5E1"/>
        </w:pBdr>
      </w:pPr>
    </w:p>
    <w:p>
      <w:pPr>
        <w:pStyle w:val="Heading1"/>
        <w:keepNext/>
        <w:spacing w:before="320" w:after="120"/>
      </w:pPr>
      <w:r>
        <w:rPr>
          <w:rFonts w:ascii="Segoe UI" w:hAnsi="Segoe UI"/>
          <w:b/>
          <w:color w:val="1E3A8A"/>
          <w:sz w:val="32"/>
        </w:rPr>
        <w:t>CHƯƠNG 6: QUẢN LÝ SESSION &amp; PHÒNG THỦ LỖ HỔNG WEB (CSRF, CORS, HEADERS)</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InstaClone mở rộng nền tảng hỗ trợ cả giao diện Web trên trình duyệt (sử dụng React/Angular) giao tiếp với Backend REST API. Để duy trì đăng nhập, hệ thống sử dụng Cookie chứa Session ID (</w:t>
      </w:r>
      <w:r>
        <w:rPr>
          <w:rFonts w:ascii="Consolas" w:hAnsi="Consolas"/>
          <w:color w:val="9A3412"/>
          <w:sz w:val="19"/>
        </w:rPr>
        <w:t>JSESSIONID</w:t>
      </w:r>
      <w:r>
        <w:rPr>
          <w:rFonts w:ascii="Segoe UI" w:hAnsi="Segoe UI"/>
          <w:color w:val="334155"/>
          <w:sz w:val="21"/>
        </w:rPr>
        <w:t>).</w:t>
      </w:r>
    </w:p>
    <w:p>
      <w:pPr>
        <w:spacing w:before="40" w:after="80" w:line="276" w:lineRule="auto"/>
      </w:pPr>
      <w:r>
        <w:rPr>
          <w:rFonts w:ascii="Segoe UI" w:hAnsi="Segoe UI"/>
          <w:color w:val="334155"/>
          <w:sz w:val="21"/>
        </w:rPr>
        <w:t>Lúc này, hai nguy cơ bảo mật nghiêm trọng xuất hiện:</w:t>
      </w:r>
    </w:p>
    <w:p>
      <w:pPr>
        <w:pStyle w:val="ListNumber"/>
        <w:spacing w:before="20" w:after="40" w:line="276" w:lineRule="auto"/>
      </w:pPr>
      <w:r>
        <w:rPr>
          <w:rFonts w:ascii="Segoe UI" w:hAnsi="Segoe UI"/>
          <w:b/>
          <w:color w:val="0F172A"/>
          <w:sz w:val="21"/>
        </w:rPr>
        <w:t>Kịch bản tấn công CSRF (Cross-Site Request Forgery):</w:t>
      </w:r>
    </w:p>
    <w:p>
      <w:pPr>
        <w:pStyle w:val="ListBullet"/>
        <w:spacing w:before="20" w:after="40" w:line="276" w:lineRule="auto"/>
      </w:pPr>
      <w:r>
        <w:rPr>
          <w:rFonts w:ascii="Segoe UI" w:hAnsi="Segoe UI"/>
          <w:color w:val="334155"/>
          <w:sz w:val="21"/>
        </w:rPr>
        <w:t>Người dùng Charlie đăng nhập vào InstaClone trên trình duyệt. Cookie phiên làm việc được lưu tự động trong trình duyệt.</w:t>
      </w:r>
    </w:p>
    <w:p>
      <w:pPr>
        <w:pStyle w:val="ListBullet"/>
        <w:spacing w:before="20" w:after="40" w:line="276" w:lineRule="auto"/>
      </w:pPr>
      <w:r>
        <w:rPr>
          <w:rFonts w:ascii="Segoe UI" w:hAnsi="Segoe UI"/>
          <w:color w:val="334155"/>
          <w:sz w:val="21"/>
        </w:rPr>
        <w:t xml:space="preserve">Kẻ tấn công lừa Charlie bấm vào một liên kết độc hại trên trang web </w:t>
      </w:r>
      <w:r>
        <w:rPr>
          <w:rFonts w:ascii="Consolas" w:hAnsi="Consolas"/>
          <w:color w:val="9A3412"/>
          <w:sz w:val="19"/>
        </w:rPr>
        <w:t>evil-giveaway.com</w:t>
      </w:r>
      <w:r>
        <w:rPr>
          <w:rFonts w:ascii="Segoe UI" w:hAnsi="Segoe UI"/>
          <w:color w:val="334155"/>
          <w:sz w:val="21"/>
        </w:rPr>
        <w:t>.</w:t>
      </w:r>
    </w:p>
    <w:p>
      <w:pPr>
        <w:pStyle w:val="ListBullet"/>
        <w:spacing w:before="20" w:after="40" w:line="276" w:lineRule="auto"/>
      </w:pPr>
      <w:r>
        <w:rPr>
          <w:rFonts w:ascii="Segoe UI" w:hAnsi="Segoe UI"/>
          <w:color w:val="334155"/>
          <w:sz w:val="21"/>
        </w:rPr>
        <w:t>Trang web độc này ngầm kích hoạt một form ẩn gửi request:</w:t>
      </w:r>
    </w:p>
    <w:p>
      <w:pPr>
        <w:spacing w:before="40" w:after="80" w:line="276" w:lineRule="auto"/>
      </w:pPr>
      <w:r>
        <w:rPr>
          <w:rFonts w:ascii="Consolas" w:hAnsi="Consolas"/>
          <w:color w:val="9A3412"/>
          <w:sz w:val="19"/>
        </w:rPr>
        <w:t>POST [https://api.instaclone.com/api/v1/posts/105/comments](https://api.instaclone.com/api/v1/posts/105/comments)</w:t>
      </w:r>
      <w:r>
        <w:rPr>
          <w:rFonts w:ascii="Segoe UI" w:hAnsi="Segoe UI"/>
          <w:color w:val="334155"/>
          <w:sz w:val="21"/>
        </w:rPr>
        <w:t xml:space="preserve"> với nội dung quảng cáo rác, hoặc nguy hiểm hơn là gửi </w:t>
      </w:r>
      <w:r>
        <w:rPr>
          <w:rFonts w:ascii="Consolas" w:hAnsi="Consolas"/>
          <w:color w:val="9A3412"/>
          <w:sz w:val="19"/>
        </w:rPr>
        <w:t>POST /api/v1/users/me/delete</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Vì request gửi tới domain của InstaClone, </w:t>
      </w:r>
      <w:r>
        <w:rPr>
          <w:rFonts w:ascii="Segoe UI" w:hAnsi="Segoe UI"/>
          <w:b/>
          <w:color w:val="0F172A"/>
          <w:sz w:val="21"/>
        </w:rPr>
        <w:t>trình duyệt tự động đính kèm Cookie `JSESSIONID` của Charlie vào request!</w:t>
      </w:r>
      <w:r>
        <w:rPr>
          <w:rFonts w:ascii="Segoe UI" w:hAnsi="Segoe UI"/>
          <w:color w:val="334155"/>
          <w:sz w:val="21"/>
        </w:rPr>
        <w:t xml:space="preserve"> Backend InstaClone thấy Cookie hợp lệ nên xử lý request mà không hay biết hành vi này không hề xuất phát từ ý chí của Charlie.</w:t>
      </w:r>
    </w:p>
    <w:p>
      <w:pPr>
        <w:pStyle w:val="ListNumber"/>
        <w:spacing w:before="20" w:after="40" w:line="276" w:lineRule="auto"/>
      </w:pPr>
      <w:r>
        <w:rPr>
          <w:rFonts w:ascii="Segoe UI" w:hAnsi="Segoe UI"/>
          <w:b/>
          <w:color w:val="0F172A"/>
          <w:sz w:val="21"/>
        </w:rPr>
        <w:t>Kịch bản tấn công Session Fixation (Cố định phiên):</w:t>
      </w:r>
    </w:p>
    <w:p>
      <w:pPr>
        <w:pStyle w:val="ListBullet"/>
        <w:spacing w:before="20" w:after="40" w:line="276" w:lineRule="auto"/>
      </w:pPr>
      <w:r>
        <w:rPr>
          <w:rFonts w:ascii="Segoe UI" w:hAnsi="Segoe UI"/>
          <w:color w:val="334155"/>
          <w:sz w:val="21"/>
        </w:rPr>
        <w:t>Kẻ tấn công chủ động khởi tạo một Session ID trên InstaClone, sau đó tìm cách cài Session ID này vào trình duyệt của nạn nhân (thông qua XSS hoặc gửi link bẫy).</w:t>
      </w:r>
    </w:p>
    <w:p>
      <w:pPr>
        <w:pStyle w:val="ListBullet"/>
        <w:spacing w:before="20" w:after="40" w:line="276" w:lineRule="auto"/>
      </w:pPr>
      <w:r>
        <w:rPr>
          <w:rFonts w:ascii="Segoe UI" w:hAnsi="Segoe UI"/>
          <w:color w:val="334155"/>
          <w:sz w:val="21"/>
        </w:rPr>
        <w:t>Khi nạn nhân đăng nhập thành công bằng tài khoản của mình, nếu Backend vẫn giữ nguyên Session ID cũ đó, kẻ tấn công lập tức chiếm đoạt phiên làm việc của nạn nhân mà không cần biết mật khẩu.</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i/>
                <w:color w:val="0C4A6E"/>
                <w:sz w:val="20"/>
              </w:rPr>
              <w:t>Tại sao trình duyệt lại tự động gửi Cookie kèm theo các Cross-Site Request, tạo điều kiện cho tấn công CSRF xảy ra? Bản chất khác biệt khiến Stateless JWT (qua Header Authorization) miễn nhiễm với CSRF nhưng Cookie-based Authentication bắt buộc phải bật CSRF là gì? Và cơ chế XOR Token Masking trong Spring Security 7.x ngăn chặn tấn công trích xuất thông tin BREACH như thế nào?</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Bản chất cơ chế phòng chống CSRF trong Spring Security 7.x</w:t>
      </w:r>
    </w:p>
    <w:p>
      <w:pPr>
        <w:spacing w:before="40" w:after="80" w:line="276" w:lineRule="auto"/>
      </w:pPr>
      <w:r>
        <w:rPr>
          <w:rFonts w:ascii="Segoe UI" w:hAnsi="Segoe UI"/>
          <w:color w:val="334155"/>
          <w:sz w:val="21"/>
        </w:rPr>
        <w:t xml:space="preserve">CSRF khai thác cơ chế ngầm định của trình duyệt: </w:t>
      </w:r>
      <w:r>
        <w:rPr>
          <w:rFonts w:ascii="Segoe UI" w:hAnsi="Segoe UI"/>
          <w:b/>
          <w:color w:val="0F172A"/>
          <w:sz w:val="21"/>
        </w:rPr>
        <w:t>Tự động gửi Cookie tương ứng với domain đích</w:t>
      </w:r>
      <w:r>
        <w:rPr>
          <w:rFonts w:ascii="Segoe UI" w:hAnsi="Segoe UI"/>
          <w:color w:val="334155"/>
          <w:sz w:val="21"/>
        </w:rPr>
        <w:t>.</w:t>
      </w:r>
    </w:p>
    <w:p>
      <w:pPr>
        <w:spacing w:before="40" w:after="80" w:line="276" w:lineRule="auto"/>
      </w:pPr>
      <w:r>
        <w:rPr>
          <w:rFonts w:ascii="Segoe UI" w:hAnsi="Segoe UI"/>
          <w:color w:val="334155"/>
          <w:sz w:val="21"/>
        </w:rPr>
        <w:t xml:space="preserve">Để chống lại CSRF, hệ thống áp dụng kỹ thuật </w:t>
      </w:r>
      <w:r>
        <w:rPr>
          <w:rFonts w:ascii="Segoe UI" w:hAnsi="Segoe UI"/>
          <w:b/>
          <w:color w:val="0F172A"/>
          <w:sz w:val="21"/>
        </w:rPr>
        <w:t>Synchronizer Token Pattern</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Server sinh ra một giá trị bí mật ngẫu nhiên, khó đoán gọi là </w:t>
      </w:r>
      <w:r>
        <w:rPr>
          <w:rFonts w:ascii="Segoe UI" w:hAnsi="Segoe UI"/>
          <w:b/>
          <w:color w:val="0F172A"/>
          <w:sz w:val="21"/>
        </w:rPr>
        <w:t>CSRF Token</w:t>
      </w:r>
      <w:r>
        <w:rPr>
          <w:rFonts w:ascii="Segoe UI" w:hAnsi="Segoe UI"/>
          <w:color w:val="334155"/>
          <w:sz w:val="21"/>
        </w:rPr>
        <w:t>.</w:t>
      </w:r>
    </w:p>
    <w:p>
      <w:pPr>
        <w:pStyle w:val="ListBullet"/>
        <w:spacing w:before="20" w:after="40" w:line="276" w:lineRule="auto"/>
      </w:pPr>
      <w:r>
        <w:rPr>
          <w:rFonts w:ascii="Segoe UI" w:hAnsi="Segoe UI"/>
          <w:color w:val="334155"/>
          <w:sz w:val="21"/>
        </w:rPr>
        <w:t xml:space="preserve">Khác với Cookie, CSRF Token </w:t>
      </w:r>
      <w:r>
        <w:rPr>
          <w:rFonts w:ascii="Segoe UI" w:hAnsi="Segoe UI"/>
          <w:b/>
          <w:color w:val="0F172A"/>
          <w:sz w:val="21"/>
        </w:rPr>
        <w:t>không bao giờ được trình duyệt tự động gửi đi</w:t>
      </w:r>
      <w:r>
        <w:rPr>
          <w:rFonts w:ascii="Segoe UI" w:hAnsi="Segoe UI"/>
          <w:color w:val="334155"/>
          <w:sz w:val="21"/>
        </w:rPr>
        <w:t xml:space="preserve">. Ứng dụng Client (Frontend) bắt buộc phải đọc Token này và tự tay nhúng nó vào Header HTTP (thường là </w:t>
      </w:r>
      <w:r>
        <w:rPr>
          <w:rFonts w:ascii="Consolas" w:hAnsi="Consolas"/>
          <w:color w:val="9A3412"/>
          <w:sz w:val="19"/>
        </w:rPr>
        <w:t>X-XSRF-TOKEN</w:t>
      </w:r>
      <w:r>
        <w:rPr>
          <w:rFonts w:ascii="Segoe UI" w:hAnsi="Segoe UI"/>
          <w:color w:val="334155"/>
          <w:sz w:val="21"/>
        </w:rPr>
        <w:t>) hoặc tham số của Form cho các thao tác làm thay đổi trạng thái hệ thống (</w:t>
      </w:r>
      <w:r>
        <w:rPr>
          <w:rFonts w:ascii="Consolas" w:hAnsi="Consolas"/>
          <w:color w:val="9A3412"/>
          <w:sz w:val="19"/>
        </w:rPr>
        <w:t>POST</w:t>
      </w:r>
      <w:r>
        <w:rPr>
          <w:rFonts w:ascii="Segoe UI" w:hAnsi="Segoe UI"/>
          <w:color w:val="334155"/>
          <w:sz w:val="21"/>
        </w:rPr>
        <w:t xml:space="preserve">, </w:t>
      </w:r>
      <w:r>
        <w:rPr>
          <w:rFonts w:ascii="Consolas" w:hAnsi="Consolas"/>
          <w:color w:val="9A3412"/>
          <w:sz w:val="19"/>
        </w:rPr>
        <w:t>PUT</w:t>
      </w:r>
      <w:r>
        <w:rPr>
          <w:rFonts w:ascii="Segoe UI" w:hAnsi="Segoe UI"/>
          <w:color w:val="334155"/>
          <w:sz w:val="21"/>
        </w:rPr>
        <w:t xml:space="preserve">, </w:t>
      </w:r>
      <w:r>
        <w:rPr>
          <w:rFonts w:ascii="Consolas" w:hAnsi="Consolas"/>
          <w:color w:val="9A3412"/>
          <w:sz w:val="19"/>
        </w:rPr>
        <w:t>DELETE</w:t>
      </w:r>
      <w:r>
        <w:rPr>
          <w:rFonts w:ascii="Segoe UI" w:hAnsi="Segoe UI"/>
          <w:color w:val="334155"/>
          <w:sz w:val="21"/>
        </w:rPr>
        <w:t xml:space="preserve">, </w:t>
      </w:r>
      <w:r>
        <w:rPr>
          <w:rFonts w:ascii="Consolas" w:hAnsi="Consolas"/>
          <w:color w:val="9A3412"/>
          <w:sz w:val="19"/>
        </w:rPr>
        <w:t>PATCH</w:t>
      </w:r>
      <w:r>
        <w:rPr>
          <w:rFonts w:ascii="Segoe UI" w:hAnsi="Segoe UI"/>
          <w:color w:val="334155"/>
          <w:sz w:val="21"/>
        </w:rPr>
        <w:t>).</w:t>
      </w:r>
    </w:p>
    <w:p>
      <w:pPr>
        <w:spacing w:before="280" w:after="80"/>
        <w:jc w:val="center"/>
      </w:pPr>
      <w:r>
        <w:drawing>
          <wp:inline xmlns:a="http://schemas.openxmlformats.org/drawingml/2006/main" xmlns:pic="http://schemas.openxmlformats.org/drawingml/2006/picture">
            <wp:extent cx="5577840" cy="3181620"/>
            <wp:docPr id="9" name="Picture 9"/>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577840" cy="3181620"/>
                    </a:xfrm>
                    <a:prstGeom prst="rect"/>
                  </pic:spPr>
                </pic:pic>
              </a:graphicData>
            </a:graphic>
          </wp:inline>
        </w:drawing>
      </w:r>
    </w:p>
    <w:p>
      <w:pPr>
        <w:spacing w:before="40" w:after="280"/>
        <w:jc w:val="center"/>
      </w:pPr>
      <w:r>
        <w:rPr>
          <w:rFonts w:ascii="Segoe UI" w:hAnsi="Segoe UI"/>
          <w:i/>
          <w:color w:val="64748B"/>
          <w:sz w:val="19"/>
        </w:rPr>
        <w:t>Hình 9: Biểu đồ tuần tự cơ chế tấn công CSRF và biện pháp phòng vệ bằng CsrfFilter &amp; CSRF Token</w:t>
      </w:r>
    </w:p>
    <w:p>
      <w:pPr>
        <w:pStyle w:val="Heading4"/>
        <w:keepNext/>
        <w:spacing w:before="160" w:after="40"/>
      </w:pPr>
      <w:r>
        <w:rPr>
          <w:rFonts w:ascii="Segoe UI" w:hAnsi="Segoe UI"/>
          <w:b/>
          <w:i/>
          <w:color w:val="475569"/>
          <w:sz w:val="21"/>
        </w:rPr>
        <w:t>Chống tấn công BREACH với `XorCsrfTokenRequestAttributeHandler`</w:t>
      </w:r>
    </w:p>
    <w:p>
      <w:pPr>
        <w:pStyle w:val="ListBullet"/>
        <w:spacing w:before="20" w:after="40" w:line="276" w:lineRule="auto"/>
      </w:pPr>
      <w:r>
        <w:rPr>
          <w:rFonts w:ascii="Segoe UI" w:hAnsi="Segoe UI"/>
          <w:i/>
          <w:color w:val="334155"/>
          <w:sz w:val="21"/>
        </w:rPr>
        <w:t>Tấn công BREACH:</w:t>
      </w:r>
      <w:r>
        <w:rPr>
          <w:rFonts w:ascii="Segoe UI" w:hAnsi="Segoe UI"/>
          <w:color w:val="334155"/>
          <w:sz w:val="21"/>
        </w:rPr>
        <w:t xml:space="preserve"> Kẻ tấn công có thể đoán được CSRF Token trên đường truyền mã hóa HTTPS nếu server bật tính năng nén HTTP (Gzip/Brotli), bằng cách quan sát sự thay đổi kích thước của các gói tin nén khi chèn các ký tự phỏng đoán.</w:t>
      </w:r>
    </w:p>
    <w:p>
      <w:pPr>
        <w:pStyle w:val="ListBullet"/>
        <w:spacing w:before="20" w:after="40" w:line="276" w:lineRule="auto"/>
      </w:pPr>
      <w:r>
        <w:rPr>
          <w:rFonts w:ascii="Segoe UI" w:hAnsi="Segoe UI"/>
          <w:i/>
          <w:color w:val="334155"/>
          <w:sz w:val="21"/>
        </w:rPr>
        <w:t>Giải pháp trên Spring Security 7.x:</w:t>
      </w:r>
      <w:r>
        <w:rPr>
          <w:rFonts w:ascii="Segoe UI" w:hAnsi="Segoe UI"/>
          <w:color w:val="334155"/>
          <w:sz w:val="21"/>
        </w:rPr>
        <w:t xml:space="preserve"> Mặc định sử dụng </w:t>
      </w:r>
      <w:r>
        <w:rPr>
          <w:rFonts w:ascii="Segoe UI" w:hAnsi="Segoe UI"/>
          <w:b/>
          <w:color w:val="0F172A"/>
          <w:sz w:val="21"/>
        </w:rPr>
        <w:t>`XorCsrfTokenRequestAttributeHandler`</w:t>
      </w:r>
      <w:r>
        <w:rPr>
          <w:rFonts w:ascii="Segoe UI" w:hAnsi="Segoe UI"/>
          <w:color w:val="334155"/>
          <w:sz w:val="21"/>
        </w:rPr>
        <w:t xml:space="preserve">. Mỗi lần trả CSRF Token về cho Client, Spring Security sẽ sinh một chuỗi ngẫu nhiên (One-time Pad) và thực hiện phép toán bit </w:t>
      </w:r>
      <w:r>
        <w:rPr>
          <w:rFonts w:ascii="Consolas" w:hAnsi="Consolas"/>
          <w:color w:val="9A3412"/>
          <w:sz w:val="19"/>
        </w:rPr>
        <w:t>XOR</w:t>
      </w:r>
      <w:r>
        <w:rPr>
          <w:rFonts w:ascii="Segoe UI" w:hAnsi="Segoe UI"/>
          <w:color w:val="334155"/>
          <w:sz w:val="21"/>
        </w:rPr>
        <w:t xml:space="preserve"> với CSRF Token gốc. Kết quả là giá trị chuỗi Token trả về ở mỗi request luôn thay đổi ngẫu nhiên, vô hiệu hóa hoàn toàn kỹ thuật phân tích kích thước gói tin của cuộc tấn công BREACH.</w:t>
      </w:r>
    </w:p>
    <w:p>
      <w:pPr>
        <w:pStyle w:val="Heading3"/>
        <w:keepNext/>
        <w:spacing w:before="200" w:after="60"/>
      </w:pPr>
      <w:r>
        <w:rPr>
          <w:rFonts w:ascii="Segoe UI" w:hAnsi="Segoe UI"/>
          <w:b/>
          <w:color w:val="334155"/>
          <w:sz w:val="23"/>
        </w:rPr>
        <w:t>2.2. Chiến lược Quản lý Session &amp; Session Fixation Protection</w:t>
      </w:r>
    </w:p>
    <w:p>
      <w:pPr>
        <w:spacing w:before="40" w:after="80" w:line="276" w:lineRule="auto"/>
      </w:pPr>
      <w:r>
        <w:rPr>
          <w:rFonts w:ascii="Segoe UI" w:hAnsi="Segoe UI"/>
          <w:color w:val="334155"/>
          <w:sz w:val="21"/>
        </w:rPr>
        <w:t>Khi người dùng đăng nhập thành công, Spring Security 7.x cung cấp các cơ chế kiểm soát phiên:</w:t>
      </w:r>
    </w:p>
    <w:p>
      <w:pPr>
        <w:pStyle w:val="ListNumber"/>
        <w:spacing w:before="20" w:after="40" w:line="276" w:lineRule="auto"/>
      </w:pPr>
      <w:r>
        <w:rPr>
          <w:rFonts w:ascii="Segoe UI" w:hAnsi="Segoe UI"/>
          <w:b/>
          <w:color w:val="0F172A"/>
          <w:sz w:val="21"/>
        </w:rPr>
        <w:t>`changeSessionId()` (Chiến lược mặc định):</w:t>
      </w:r>
      <w:r>
        <w:rPr>
          <w:rFonts w:ascii="Segoe UI" w:hAnsi="Segoe UI"/>
          <w:color w:val="334155"/>
          <w:sz w:val="21"/>
        </w:rPr>
        <w:t xml:space="preserve"> Giữ nguyên dữ liệu Session nhưng yêu cầu Servlet Container sinh một </w:t>
      </w:r>
      <w:r>
        <w:rPr>
          <w:rFonts w:ascii="Consolas" w:hAnsi="Consolas"/>
          <w:color w:val="9A3412"/>
          <w:sz w:val="19"/>
        </w:rPr>
        <w:t>JSESSIONID</w:t>
      </w:r>
      <w:r>
        <w:rPr>
          <w:rFonts w:ascii="Segoe UI" w:hAnsi="Segoe UI"/>
          <w:color w:val="334155"/>
          <w:sz w:val="21"/>
        </w:rPr>
        <w:t xml:space="preserve"> hoàn toàn mới gán cho người dùng. Kẻ tấn công nắm Session ID cũ sẽ bị đá ra ngoài ngay lập tức.</w:t>
      </w:r>
    </w:p>
    <w:p>
      <w:pPr>
        <w:pStyle w:val="ListNumber"/>
        <w:spacing w:before="20" w:after="40" w:line="276" w:lineRule="auto"/>
      </w:pPr>
      <w:r>
        <w:rPr>
          <w:rFonts w:ascii="Segoe UI" w:hAnsi="Segoe UI"/>
          <w:b/>
          <w:color w:val="0F172A"/>
          <w:sz w:val="21"/>
        </w:rPr>
        <w:t>Concurrent Session Control:</w:t>
      </w:r>
      <w:r>
        <w:rPr>
          <w:rFonts w:ascii="Segoe UI" w:hAnsi="Segoe UI"/>
          <w:color w:val="334155"/>
          <w:sz w:val="21"/>
        </w:rPr>
        <w:t xml:space="preserve"> Giới hạn số lượng phiên hoạt động đồng thời của một tài khoản người dùng trên InstaClone. Khi vượt ngưỡng, hệ thống có thể từ chối đăng nhập mới hoặc vô hiệu hóa (expire) phiên đăng nhập cũ nhất.</w:t>
      </w:r>
    </w:p>
    <w:p>
      <w:pPr>
        <w:pStyle w:val="Heading3"/>
        <w:keepNext/>
        <w:spacing w:before="200" w:after="60"/>
      </w:pPr>
      <w:r>
        <w:rPr>
          <w:rFonts w:ascii="Segoe UI" w:hAnsi="Segoe UI"/>
          <w:b/>
          <w:color w:val="334155"/>
          <w:sz w:val="23"/>
        </w:rPr>
        <w:t>2.3. Ranh giới CORS (Cross-Origin Resource Sharing)</w:t>
      </w:r>
    </w:p>
    <w:p>
      <w:pPr>
        <w:spacing w:before="40" w:after="80" w:line="276" w:lineRule="auto"/>
      </w:pPr>
      <w:r>
        <w:rPr>
          <w:rFonts w:ascii="Segoe UI" w:hAnsi="Segoe UI"/>
          <w:color w:val="334155"/>
          <w:sz w:val="21"/>
        </w:rPr>
        <w:t xml:space="preserve">CORS là cơ chế an ninh do </w:t>
      </w:r>
      <w:r>
        <w:rPr>
          <w:rFonts w:ascii="Segoe UI" w:hAnsi="Segoe UI"/>
          <w:b/>
          <w:color w:val="0F172A"/>
          <w:sz w:val="21"/>
        </w:rPr>
        <w:t>trình duyệt thực thi</w:t>
      </w:r>
      <w:r>
        <w:rPr>
          <w:rFonts w:ascii="Segoe UI" w:hAnsi="Segoe UI"/>
          <w:color w:val="334155"/>
          <w:sz w:val="21"/>
        </w:rPr>
        <w:t xml:space="preserve"> nhằm ngăn không cho mã JavaScript ở một nguồn (Origin A) đọc dữ liệu nhạy cảm từ một nguồn khác (Origin B) nếu không được phép.</w:t>
      </w:r>
    </w:p>
    <w:p>
      <w:pPr>
        <w:pStyle w:val="ListBullet"/>
        <w:spacing w:before="20" w:after="40" w:line="276" w:lineRule="auto"/>
      </w:pPr>
      <w:r>
        <w:rPr>
          <w:rFonts w:ascii="Segoe UI" w:hAnsi="Segoe UI"/>
          <w:b/>
          <w:color w:val="0F172A"/>
          <w:sz w:val="21"/>
        </w:rPr>
        <w:t>Preflight Request (`OPTIONS`):</w:t>
      </w:r>
      <w:r>
        <w:rPr>
          <w:rFonts w:ascii="Segoe UI" w:hAnsi="Segoe UI"/>
          <w:color w:val="334155"/>
          <w:sz w:val="21"/>
        </w:rPr>
        <w:t xml:space="preserve"> Trước khi gửi các request phức tạp (chứa header tùy biến hoặc method </w:t>
      </w:r>
      <w:r>
        <w:rPr>
          <w:rFonts w:ascii="Consolas" w:hAnsi="Consolas"/>
          <w:color w:val="9A3412"/>
          <w:sz w:val="19"/>
        </w:rPr>
        <w:t>PUT</w:t>
      </w:r>
      <w:r>
        <w:rPr>
          <w:rFonts w:ascii="Segoe UI" w:hAnsi="Segoe UI"/>
          <w:color w:val="334155"/>
          <w:sz w:val="21"/>
        </w:rPr>
        <w:t>/</w:t>
      </w:r>
      <w:r>
        <w:rPr>
          <w:rFonts w:ascii="Consolas" w:hAnsi="Consolas"/>
          <w:color w:val="9A3412"/>
          <w:sz w:val="19"/>
        </w:rPr>
        <w:t>DELETE</w:t>
      </w:r>
      <w:r>
        <w:rPr>
          <w:rFonts w:ascii="Segoe UI" w:hAnsi="Segoe UI"/>
          <w:color w:val="334155"/>
          <w:sz w:val="21"/>
        </w:rPr>
        <w:t xml:space="preserve">), trình duyệt tự động gửi trước một request </w:t>
      </w:r>
      <w:r>
        <w:rPr>
          <w:rFonts w:ascii="Consolas" w:hAnsi="Consolas"/>
          <w:color w:val="9A3412"/>
          <w:sz w:val="19"/>
        </w:rPr>
        <w:t>OPTIONS</w:t>
      </w:r>
      <w:r>
        <w:rPr>
          <w:rFonts w:ascii="Segoe UI" w:hAnsi="Segoe UI"/>
          <w:color w:val="334155"/>
          <w:sz w:val="21"/>
        </w:rPr>
        <w:t xml:space="preserve"> để hỏi Server xem có cho phép Origin này giao tiếp hay không.</w:t>
      </w:r>
    </w:p>
    <w:p>
      <w:pPr>
        <w:pStyle w:val="ListBullet"/>
        <w:spacing w:before="20" w:after="40" w:line="276" w:lineRule="auto"/>
      </w:pPr>
      <w:r>
        <w:rPr>
          <w:rFonts w:ascii="Segoe UI" w:hAnsi="Segoe UI"/>
          <w:b/>
          <w:color w:val="0F172A"/>
          <w:sz w:val="21"/>
        </w:rPr>
        <w:t>Thứ tự của `CorsFilter`:</w:t>
      </w:r>
      <w:r>
        <w:rPr>
          <w:rFonts w:ascii="Segoe UI" w:hAnsi="Segoe UI"/>
          <w:color w:val="334155"/>
          <w:sz w:val="21"/>
        </w:rPr>
        <w:t xml:space="preserve"> </w:t>
      </w:r>
      <w:r>
        <w:rPr>
          <w:rFonts w:ascii="Consolas" w:hAnsi="Consolas"/>
          <w:color w:val="9A3412"/>
          <w:sz w:val="19"/>
        </w:rPr>
        <w:t>CorsFilter</w:t>
      </w:r>
      <w:r>
        <w:rPr>
          <w:rFonts w:ascii="Segoe UI" w:hAnsi="Segoe UI"/>
          <w:color w:val="334155"/>
          <w:sz w:val="21"/>
        </w:rPr>
        <w:t xml:space="preserve"> bắt buộc phải được xử lý </w:t>
      </w:r>
      <w:r>
        <w:rPr>
          <w:rFonts w:ascii="Segoe UI" w:hAnsi="Segoe UI"/>
          <w:b/>
          <w:color w:val="0F172A"/>
          <w:sz w:val="21"/>
        </w:rPr>
        <w:t>trước</w:t>
      </w:r>
      <w:r>
        <w:rPr>
          <w:rFonts w:ascii="Segoe UI" w:hAnsi="Segoe UI"/>
          <w:color w:val="334155"/>
          <w:sz w:val="21"/>
        </w:rPr>
        <w:t xml:space="preserve"> các bộ lọc xác thực và phân quyền của Spring Security. Nếu không, các request </w:t>
      </w:r>
      <w:r>
        <w:rPr>
          <w:rFonts w:ascii="Consolas" w:hAnsi="Consolas"/>
          <w:color w:val="9A3412"/>
          <w:sz w:val="19"/>
        </w:rPr>
        <w:t>OPTIONS</w:t>
      </w:r>
      <w:r>
        <w:rPr>
          <w:rFonts w:ascii="Segoe UI" w:hAnsi="Segoe UI"/>
          <w:color w:val="334155"/>
          <w:sz w:val="21"/>
        </w:rPr>
        <w:t xml:space="preserve"> chưa có thông tin đăng nhập sẽ bị </w:t>
      </w:r>
      <w:r>
        <w:rPr>
          <w:rFonts w:ascii="Consolas" w:hAnsi="Consolas"/>
          <w:color w:val="9A3412"/>
          <w:sz w:val="19"/>
        </w:rPr>
        <w:t>AuthorizationFilter</w:t>
      </w:r>
      <w:r>
        <w:rPr>
          <w:rFonts w:ascii="Segoe UI" w:hAnsi="Segoe UI"/>
          <w:color w:val="334155"/>
          <w:sz w:val="21"/>
        </w:rPr>
        <w:t xml:space="preserve"> chặn lại với mã lỗi </w:t>
      </w:r>
      <w:r>
        <w:rPr>
          <w:rFonts w:ascii="Consolas" w:hAnsi="Consolas"/>
          <w:color w:val="9A3412"/>
          <w:sz w:val="19"/>
        </w:rPr>
        <w:t>401/403</w:t>
      </w:r>
      <w:r>
        <w:rPr>
          <w:rFonts w:ascii="Segoe UI" w:hAnsi="Segoe UI"/>
          <w:color w:val="334155"/>
          <w:sz w:val="21"/>
        </w:rPr>
        <w:t xml:space="preserve"> trước khi trình duyệt nhận được CORS Header!</w:t>
      </w:r>
    </w:p>
    <w:p>
      <w:pPr>
        <w:pStyle w:val="Heading3"/>
        <w:keepNext/>
        <w:spacing w:before="200" w:after="60"/>
      </w:pPr>
      <w:r>
        <w:rPr>
          <w:rFonts w:ascii="Segoe UI" w:hAnsi="Segoe UI"/>
          <w:b/>
          <w:color w:val="334155"/>
          <w:sz w:val="23"/>
        </w:rPr>
        <w:t>2.4. Bắt buộc kết nối an toàn HTTPS trong 7.x</w:t>
      </w:r>
    </w:p>
    <w:p>
      <w:pPr>
        <w:spacing w:before="40" w:after="80" w:line="276" w:lineRule="auto"/>
      </w:pPr>
      <w:r>
        <w:rPr>
          <w:rFonts w:ascii="Segoe UI" w:hAnsi="Segoe UI"/>
          <w:color w:val="334155"/>
          <w:sz w:val="21"/>
        </w:rPr>
        <w:t xml:space="preserve">Trong Spring Security 7.0, cấu hình cũ </w:t>
      </w:r>
      <w:r>
        <w:rPr>
          <w:rFonts w:ascii="Consolas" w:hAnsi="Consolas"/>
          <w:color w:val="9A3412"/>
          <w:sz w:val="19"/>
        </w:rPr>
        <w:t>http.requiresChannel()</w:t>
      </w:r>
      <w:r>
        <w:rPr>
          <w:rFonts w:ascii="Segoe UI" w:hAnsi="Segoe UI"/>
          <w:color w:val="334155"/>
          <w:sz w:val="21"/>
        </w:rPr>
        <w:t xml:space="preserve"> đã </w:t>
      </w:r>
      <w:r>
        <w:rPr>
          <w:rFonts w:ascii="Segoe UI" w:hAnsi="Segoe UI"/>
          <w:b/>
          <w:color w:val="0F172A"/>
          <w:sz w:val="21"/>
        </w:rPr>
        <w:t>bị xóa bỏ</w:t>
      </w:r>
      <w:r>
        <w:rPr>
          <w:rFonts w:ascii="Segoe UI" w:hAnsi="Segoe UI"/>
          <w:color w:val="334155"/>
          <w:sz w:val="21"/>
        </w:rPr>
        <w:t xml:space="preserve">. Thay vào đó, chuẩn cấu hình mới để ép buộc chuyển hướng toàn bộ kết nối không an toàn (HTTP) sang kết nối mã hóa (HTTPS) là </w:t>
      </w:r>
      <w:r>
        <w:rPr>
          <w:rFonts w:ascii="Segoe UI" w:hAnsi="Segoe UI"/>
          <w:b/>
          <w:color w:val="0F172A"/>
          <w:sz w:val="21"/>
        </w:rPr>
        <w:t>`http.redirectToHttps(Customizer.withDefaults())`</w:t>
      </w:r>
      <w:r>
        <w:rPr>
          <w:rFonts w:ascii="Segoe UI" w:hAnsi="Segoe UI"/>
          <w:color w:val="334155"/>
          <w:sz w:val="21"/>
        </w:rPr>
        <w:t>.</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cấu hình hoàn chỉnh cho hệ thống Web của InstaClone bao gồm bảo vệ Session, phòng chống CSRF, cấu hình CORS và HTTPS chuẩn Spring Security 7.x.</w:t>
      </w:r>
    </w:p>
    <w:p>
      <w:pPr>
        <w:pStyle w:val="Heading3"/>
        <w:keepNext/>
        <w:spacing w:before="200" w:after="60"/>
      </w:pPr>
      <w:r>
        <w:rPr>
          <w:rFonts w:ascii="Segoe UI" w:hAnsi="Segoe UI"/>
          <w:b/>
          <w:color w:val="334155"/>
          <w:sz w:val="23"/>
        </w:rPr>
        <w:t>3.1. Cấu hình Toàn diện: CSRF, Session, CORS &amp; HTTPS</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org.springframework.security.config.Customizer;</w:t>
              <w:br/>
              <w:t>import org.springframework.security.config.annotation.web.builders.HttpSecurity;</w:t>
              <w:br/>
              <w:t>import org.springframework.security.config.annotation.web.configuration.EnableWebSecurity;</w:t>
              <w:br/>
              <w:t>import org.springframework.security.web.SecurityFilterChain;</w:t>
              <w:br/>
              <w:t>import org.springframework.security.web.csrf.CookieCsrfTokenRepository;</w:t>
              <w:br/>
              <w:t>import org.springframework.security.web.csrf.XorCsrfTokenRequestAttributeHandler;</w:t>
              <w:br/>
              <w:t>import org.springframework.web.cors.CorsConfiguration;</w:t>
              <w:br/>
              <w:t>import org.springframework.web.cors.CorsConfigurationSource;</w:t>
              <w:br/>
              <w:t>import org.springframework.web.cors.UrlBasedCorsConfigurationSource;</w:t>
              <w:br/>
              <w:br/>
              <w:t>import java.util.List;</w:t>
              <w:br/>
              <w:br/>
              <w:t>@Configuration</w:t>
              <w:br/>
              <w:t>@EnableWebSecurity</w:t>
              <w:br/>
              <w:t>public class WebDefenseSecurityConfig {</w:t>
              <w:br/>
              <w:br/>
              <w:t xml:space="preserve">    @Bean</w:t>
              <w:br/>
              <w:t xml:space="preserve">    public SecurityFilterChain webSecurityFilterChain(HttpSecurity http) throws Exception {</w:t>
              <w:br/>
              <w:t xml:space="preserve">        // Cấu hình Handler xử lý CSRF Token với kỹ thuật Masking XOR chống BREACH</w:t>
              <w:br/>
              <w:t xml:space="preserve">        XorCsrfTokenRequestAttributeHandler requestHandler = new XorCsrfTokenRequestAttributeHandler();</w:t>
              <w:br/>
              <w:t xml:space="preserve">        requestHandler.setCsrfRequestAttributeName("_csrf");</w:t>
              <w:br/>
              <w:br/>
              <w:t xml:space="preserve">        http</w:t>
              <w:br/>
              <w:t xml:space="preserve">            // 1. Ép buộc chuyển hướng HTTP sang HTTPS chuẩn Spring Security 7.x</w:t>
              <w:br/>
              <w:t xml:space="preserve">            .redirectToHttps(Customizer.withDefaults())</w:t>
              <w:br/>
              <w:br/>
              <w:t xml:space="preserve">            // 2. Cấu hình chia sẻ tài nguyên nguồn gốc chéo (CORS)</w:t>
              <w:br/>
              <w:t xml:space="preserve">            .cors(cors -&gt; cors.configurationSource(corsConfigurationSource()))</w:t>
              <w:br/>
              <w:br/>
              <w:t xml:space="preserve">            // 3. Phòng thủ CSRF cho ứng dụng Web có sử dụng Cookie</w:t>
              <w:br/>
              <w:t xml:space="preserve">            .csrf(csrf -&gt; csrf</w:t>
              <w:br/>
              <w:t xml:space="preserve">                // Lưu CSRF Token trong Cookie mà JavaScript Client có thể đọc được (HttpOnly = false)</w:t>
              <w:br/>
              <w:t xml:space="preserve">                .csrfTokenRepository(CookieCsrfTokenRepository.withHttpOnlyFalse())</w:t>
              <w:br/>
              <w:t xml:space="preserve">                .csrfTokenRequestHandler(requestHandler)</w:t>
              <w:br/>
              <w:t xml:space="preserve">                // Bỏ qua kiểm tra CSRF cho các API công khai của bên thứ ba (Webhooks)</w:t>
              <w:br/>
              <w:t xml:space="preserve">                .ignoringRequestMatchers("/api/v1/webhooks/**")</w:t>
              <w:br/>
              <w:t xml:space="preserve">            )</w:t>
              <w:br/>
              <w:br/>
              <w:t xml:space="preserve">            // 4. Quản lý Session và chống tấn công cố định phiên</w:t>
              <w:br/>
              <w:t xml:space="preserve">            .sessionManagement(session -&gt; session</w:t>
              <w:br/>
              <w:t xml:space="preserve">                // Tạo mới Session ID sau khi người dùng đăng nhập thành công</w:t>
              <w:br/>
              <w:t xml:space="preserve">                .sessionFixation(fixation -&gt; fixation.changeSessionId())</w:t>
              <w:br/>
              <w:t xml:space="preserve">                // Giới hạn tối đa 2 thiết bị đăng nhập đồng thời cho mỗi tài khoản</w:t>
              <w:br/>
              <w:t xml:space="preserve">                .maximumSessions(2)</w:t>
              <w:br/>
              <w:t xml:space="preserve">                .maxSessionsPreventsLogin(false) // Đá phiên cũ nhất khi thiết bị thứ 3 đăng nhập</w:t>
              <w:br/>
              <w:t xml:space="preserve">            )</w:t>
              <w:br/>
              <w:br/>
              <w:t xml:space="preserve">            // 5. Cấu hình các Header an ninh chuẩn OWASP</w:t>
              <w:br/>
              <w:t xml:space="preserve">            .headers(headers -&gt; headers</w:t>
              <w:br/>
              <w:t xml:space="preserve">                .frameOptions(frame -&gt; frame.deny()) // Chống Clickjacking</w:t>
              <w:br/>
              <w:t xml:space="preserve">                .xssProtection(Customizer.withDefaults())</w:t>
              <w:br/>
              <w:t xml:space="preserve">            )</w:t>
              <w:br/>
              <w:br/>
              <w:t xml:space="preserve">            .authorizeHttpRequests(auth -&gt; auth</w:t>
              <w:br/>
              <w:t xml:space="preserve">                .requestMatchers("/api/v1/feed/public/**", "/api/v1/csrf/**").permitAll()</w:t>
              <w:br/>
              <w:t xml:space="preserve">                .anyRequest().authenticated()</w:t>
              <w:br/>
              <w:t xml:space="preserve">            )</w:t>
              <w:br/>
              <w:t xml:space="preserve">            .httpBasic(Customizer.withDefaults());</w:t>
              <w:br/>
              <w:br/>
              <w:t xml:space="preserve">        return http.build();</w:t>
              <w:br/>
              <w:t xml:space="preserve">    }</w:t>
              <w:br/>
              <w:br/>
              <w:t xml:space="preserve">    /**</w:t>
              <w:br/>
              <w:t xml:space="preserve">     * Cấu hình CORS chặt chẽ: Chỉ cho phép Frontend chính thức của InstaClone kết nối.</w:t>
              <w:br/>
              <w:t xml:space="preserve">     */</w:t>
              <w:br/>
              <w:t xml:space="preserve">    @Bean</w:t>
              <w:br/>
              <w:t xml:space="preserve">    public CorsConfigurationSource corsConfigurationSource() {</w:t>
              <w:br/>
              <w:t xml:space="preserve">        CorsConfiguration configuration = new CorsConfiguration();</w:t>
              <w:br/>
              <w:br/>
              <w:t xml:space="preserve">        // Tuyệt đối không dùng "*" khi allowCredentials = true</w:t>
              <w:br/>
              <w:t xml:space="preserve">        configuration.setAllowedOrigins(List.of("https://instaclone.com", "https://app.instaclone.com"));</w:t>
              <w:br/>
              <w:t xml:space="preserve">        configuration.setAllowedMethods(List.of("GET", "POST", "PUT", "DELETE", "PATCH", "OPTIONS"));</w:t>
              <w:br/>
              <w:t xml:space="preserve">        configuration.setAllowedHeaders(List.of("Authorization", "Content-Type", "X-XSRF-TOKEN"));</w:t>
              <w:br/>
              <w:t xml:space="preserve">        configuration.setExposedHeaders(List.of("X-XSRF-TOKEN"));</w:t>
              <w:br/>
              <w:t xml:space="preserve">        configuration.setAllowCredentials(true); // Cho phép truyền Cookie / Credentials</w:t>
              <w:br/>
              <w:t xml:space="preserve">        configuration.setMaxAge(3600L); // Cache kết quả Preflight trong 1 giờ</w:t>
              <w:br/>
              <w:br/>
              <w:t xml:space="preserve">        UrlBasedCorsConfigurationSource source = new UrlBasedCorsConfigurationSource();</w:t>
              <w:br/>
              <w:t xml:space="preserve">        source.registerCorsConfiguration("/**", configuration);</w:t>
              <w:br/>
              <w:t xml:space="preserve">        return source;</w:t>
              <w:br/>
              <w:t xml:space="preserve">    }</w:t>
              <w:br/>
              <w:t>}</w:t>
              <w:br/>
            </w:r>
          </w:p>
        </w:tc>
      </w:tr>
    </w:tbl>
    <w:p>
      <w:pPr>
        <w:spacing w:before="0" w:after="80"/>
      </w:pPr>
    </w:p>
    <w:p>
      <w:pPr>
        <w:pStyle w:val="Heading3"/>
        <w:keepNext/>
        <w:spacing w:before="200" w:after="60"/>
      </w:pPr>
      <w:r>
        <w:rPr>
          <w:rFonts w:ascii="Segoe UI" w:hAnsi="Segoe UI"/>
          <w:b/>
          <w:color w:val="334155"/>
          <w:sz w:val="23"/>
        </w:rPr>
        <w:t>3.2. REST Endpoint Cung cấp CSRF Token cho Single Page Application (SPA)</w:t>
      </w:r>
    </w:p>
    <w:p>
      <w:pPr>
        <w:spacing w:before="40" w:after="80" w:line="276" w:lineRule="auto"/>
      </w:pPr>
      <w:r>
        <w:rPr>
          <w:rFonts w:ascii="Segoe UI" w:hAnsi="Segoe UI"/>
          <w:color w:val="334155"/>
          <w:sz w:val="21"/>
        </w:rPr>
        <w:t>Để ứng dụng Single Page App (React/Angular) chủ động lấy CSRF Token khi khởi tạo:</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com.instaclone.presentation.controller;</w:t>
              <w:br/>
              <w:br/>
              <w:t>import org.springframework.security.web.csrf.CsrfToken;</w:t>
              <w:br/>
              <w:t>import org.springframework.web.bind.annotation.GetMapping;</w:t>
              <w:br/>
              <w:t>import org.springframework.web.bind.annotation.RequestMapping;</w:t>
              <w:br/>
              <w:t>import org.springframework.web.bind.annotation.RestController;</w:t>
              <w:br/>
              <w:br/>
              <w:t>@RestController</w:t>
              <w:br/>
              <w:t>@RequestMapping("/api/v1/csrf")</w:t>
              <w:br/>
              <w:t>public class CsrfController {</w:t>
              <w:br/>
              <w:br/>
              <w:t xml:space="preserve">    /**</w:t>
              <w:br/>
              <w:t xml:space="preserve">     * Endpoint trả về CSRF Token.</w:t>
              <w:br/>
              <w:t xml:space="preserve">     * Spring Security tự động nạp đối tượng CsrfToken vào tham số của Controller.</w:t>
              <w:br/>
              <w:t xml:space="preserve">     */</w:t>
              <w:br/>
              <w:t xml:space="preserve">    @GetMapping("/token")</w:t>
              <w:br/>
              <w:t xml:space="preserve">    public CsrfToken getCsrfToken(CsrfToken token) {</w:t>
              <w:br/>
              <w:t xml:space="preserve">        // Trả về JSON chứa: parameterName, headerName, token (đã được XOR mask)</w:t>
              <w:br/>
              <w:t xml:space="preserve">        return token;</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Tắt bừa bãi CSRF (`csrf -&gt; csrf.disable()`) khi ứng dụng dùng Cookie lưu trữ danh tính</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Lập trình viên gặp lỗi 403 khi gọi API </w:t>
      </w:r>
      <w:r>
        <w:rPr>
          <w:rFonts w:ascii="Consolas" w:hAnsi="Consolas"/>
          <w:color w:val="9A3412"/>
          <w:sz w:val="19"/>
        </w:rPr>
        <w:t>POST</w:t>
      </w:r>
      <w:r>
        <w:rPr>
          <w:rFonts w:ascii="Segoe UI" w:hAnsi="Segoe UI"/>
          <w:color w:val="334155"/>
          <w:sz w:val="21"/>
        </w:rPr>
        <w:t>, tìm kiếm trên mạng thấy hướng dẫn tắt CSRF và áp dụng ngay vào dự án mà không hiểu bản chất.</w:t>
      </w:r>
    </w:p>
    <w:p>
      <w:pPr>
        <w:pStyle w:val="ListBullet"/>
        <w:spacing w:before="20" w:after="40" w:line="276" w:lineRule="auto"/>
      </w:pPr>
      <w:r>
        <w:rPr>
          <w:rFonts w:ascii="Segoe UI" w:hAnsi="Segoe UI"/>
          <w:i/>
          <w:color w:val="334155"/>
          <w:sz w:val="21"/>
        </w:rPr>
        <w:t>Hệ quả:</w:t>
      </w:r>
      <w:r>
        <w:rPr>
          <w:rFonts w:ascii="Segoe UI" w:hAnsi="Segoe UI"/>
          <w:color w:val="334155"/>
          <w:sz w:val="21"/>
        </w:rPr>
        <w:t xml:space="preserve"> Toàn bộ người dùng InstaClone bị đặt vào trạng thái dễ bị tổn thương trước tấn công CSRF. Bất kỳ trang web độc hại nào cũng có thể ép trình duyệt của nạn nhân thực hiện các hành động nguy hiểm.</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w:t>
      </w:r>
      <w:r>
        <w:rPr>
          <w:rFonts w:ascii="Segoe UI" w:hAnsi="Segoe UI"/>
          <w:b/>
          <w:color w:val="0F172A"/>
          <w:sz w:val="21"/>
        </w:rPr>
        <w:t>Chỉ tắt CSRF khi ứng dụng là hoàn toàn Stateless REST API</w:t>
      </w:r>
      <w:r>
        <w:rPr>
          <w:rFonts w:ascii="Segoe UI" w:hAnsi="Segoe UI"/>
          <w:color w:val="334155"/>
          <w:sz w:val="21"/>
        </w:rPr>
        <w:t xml:space="preserve"> (nghĩa là mọi request đều truyền Bearer Token qua Header và Server hoàn toàn không dựa vào bất kỳ Cookie nào để nhận diện phiên làm việc). Nếu còn dùng Cookie để nhận diện người dùng, CSRF là yêu cầu sống còn bắt buộc phải bật.</w:t>
      </w:r>
    </w:p>
    <w:p>
      <w:pPr>
        <w:pStyle w:val="ListBullet"/>
        <w:spacing w:before="20" w:after="40" w:line="276" w:lineRule="auto"/>
      </w:pPr>
      <w:r>
        <w:rPr>
          <w:rFonts w:ascii="Segoe UI" w:hAnsi="Segoe UI"/>
          <w:color w:val="334155"/>
          <w:sz w:val="21"/>
        </w:rPr>
        <w:t>*</w:t>
      </w:r>
      <w:r>
        <w:rPr>
          <w:rFonts w:ascii="Segoe UI" w:hAnsi="Segoe UI"/>
          <w:i/>
          <w:color w:val="334155"/>
          <w:sz w:val="21"/>
        </w:rPr>
        <w:t>Bẫy 2: Cấu hình `allowedOrigins("</w:t>
      </w:r>
      <w:r>
        <w:rPr>
          <w:rFonts w:ascii="Segoe UI" w:hAnsi="Segoe UI"/>
          <w:color w:val="334155"/>
          <w:sz w:val="21"/>
        </w:rPr>
        <w:t>")</w:t>
      </w:r>
      <w:r>
        <w:rPr>
          <w:rFonts w:ascii="Consolas" w:hAnsi="Consolas"/>
          <w:color w:val="9A3412"/>
          <w:sz w:val="19"/>
        </w:rPr>
        <w:t xml:space="preserve"> kết hợp </w:t>
      </w:r>
      <w:r>
        <w:rPr>
          <w:rFonts w:ascii="Segoe UI" w:hAnsi="Segoe UI"/>
          <w:color w:val="334155"/>
          <w:sz w:val="21"/>
        </w:rPr>
        <w:t>allowCredentials(true)` trong CORS**</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Trình duyệt ném lỗi CORS trên console và từ chối xử lý dữ liệu trả về từ Server:</w:t>
      </w:r>
    </w:p>
    <w:p>
      <w:pPr>
        <w:spacing w:before="40" w:after="80" w:line="276" w:lineRule="auto"/>
      </w:pPr>
      <w:r>
        <w:rPr>
          <w:rFonts w:ascii="Segoe UI" w:hAnsi="Segoe UI"/>
          <w:i/>
          <w:color w:val="334155"/>
          <w:sz w:val="21"/>
        </w:rPr>
        <w:t>`The value of the 'Access-Control-Allow-Origin' header in the response must not be the wildcard '</w:t>
      </w:r>
      <w:r>
        <w:rPr>
          <w:rFonts w:ascii="Segoe UI" w:hAnsi="Segoe UI"/>
          <w:color w:val="334155"/>
          <w:sz w:val="21"/>
        </w:rPr>
        <w:t>' when the request's credentials mode is 'include'.`\*</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Đặc tả kỹ thuật bảo mật của W3C/WHATWG cấm tuyệt đối việc sử dụng ký tự đại diện </w:t>
      </w:r>
      <w:r>
        <w:rPr>
          <w:rFonts w:ascii="Consolas" w:hAnsi="Consolas"/>
          <w:color w:val="9A3412"/>
          <w:sz w:val="19"/>
        </w:rPr>
        <w:t>*</w:t>
      </w:r>
      <w:r>
        <w:rPr>
          <w:rFonts w:ascii="Segoe UI" w:hAnsi="Segoe UI"/>
          <w:color w:val="334155"/>
          <w:sz w:val="21"/>
        </w:rPr>
        <w:t xml:space="preserve"> nếu Server chấp nhận truyền kèm Cookie/Credentials. Điều này nhằm bảo vệ người dùng không bị rò rỉ dữ liệu phiên sang các trang web bất kỳ.</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Luôn chỉ định danh sách rõ ràng các Domain tin cậy thông qua </w:t>
      </w:r>
      <w:r>
        <w:rPr>
          <w:rFonts w:ascii="Consolas" w:hAnsi="Consolas"/>
          <w:color w:val="9A3412"/>
          <w:sz w:val="19"/>
        </w:rPr>
        <w:t>setAllowedOrigins(...)</w:t>
      </w:r>
      <w:r>
        <w:rPr>
          <w:rFonts w:ascii="Segoe UI" w:hAnsi="Segoe UI"/>
          <w:color w:val="334155"/>
          <w:sz w:val="21"/>
        </w:rPr>
        <w:t xml:space="preserve"> khi bật </w:t>
      </w:r>
      <w:r>
        <w:rPr>
          <w:rFonts w:ascii="Consolas" w:hAnsi="Consolas"/>
          <w:color w:val="9A3412"/>
          <w:sz w:val="19"/>
        </w:rPr>
        <w:t>allowCredentials(true)</w:t>
      </w:r>
      <w:r>
        <w:rPr>
          <w:rFonts w:ascii="Segoe UI" w:hAnsi="Segoe UI"/>
          <w:color w:val="334155"/>
          <w:sz w:val="21"/>
        </w:rPr>
        <w:t>.</w:t>
      </w:r>
    </w:p>
    <w:p>
      <w:pPr>
        <w:pStyle w:val="ListBullet"/>
        <w:spacing w:before="20" w:after="40" w:line="276" w:lineRule="auto"/>
      </w:pPr>
      <w:r>
        <w:rPr>
          <w:rFonts w:ascii="Segoe UI" w:hAnsi="Segoe UI"/>
          <w:b/>
          <w:color w:val="0F172A"/>
          <w:sz w:val="21"/>
        </w:rPr>
        <w:t>Bẫy 3: Gặp lỗi 403 Forbidden trên Preflight Request (`OPTIONS`)</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Trình duyệt gửi request </w:t>
      </w:r>
      <w:r>
        <w:rPr>
          <w:rFonts w:ascii="Consolas" w:hAnsi="Consolas"/>
          <w:color w:val="9A3412"/>
          <w:sz w:val="19"/>
        </w:rPr>
        <w:t>OPTIONS</w:t>
      </w:r>
      <w:r>
        <w:rPr>
          <w:rFonts w:ascii="Segoe UI" w:hAnsi="Segoe UI"/>
          <w:color w:val="334155"/>
          <w:sz w:val="21"/>
        </w:rPr>
        <w:t xml:space="preserve"> trước khi gọi </w:t>
      </w:r>
      <w:r>
        <w:rPr>
          <w:rFonts w:ascii="Consolas" w:hAnsi="Consolas"/>
          <w:color w:val="9A3412"/>
          <w:sz w:val="19"/>
        </w:rPr>
        <w:t>DELETE /api/v1/posts/105</w:t>
      </w:r>
      <w:r>
        <w:rPr>
          <w:rFonts w:ascii="Segoe UI" w:hAnsi="Segoe UI"/>
          <w:color w:val="334155"/>
          <w:sz w:val="21"/>
        </w:rPr>
        <w:t xml:space="preserve">, nhưng Server phản hồi ngay </w:t>
      </w:r>
      <w:r>
        <w:rPr>
          <w:rFonts w:ascii="Consolas" w:hAnsi="Consolas"/>
          <w:color w:val="9A3412"/>
          <w:sz w:val="19"/>
        </w:rPr>
        <w:t>403 Forbidden</w:t>
      </w:r>
      <w:r>
        <w:rPr>
          <w:rFonts w:ascii="Segoe UI" w:hAnsi="Segoe UI"/>
          <w:color w:val="334155"/>
          <w:sz w:val="21"/>
        </w:rPr>
        <w:t xml:space="preserve"> khiến toàn bộ thao tác bị hủy bỏ.</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Tự tạo một bộ lọc CORS thông thường nhưng đặt sai vị trí (chạy sau Spring Security), hoặc không cấu hình </w:t>
      </w:r>
      <w:r>
        <w:rPr>
          <w:rFonts w:ascii="Consolas" w:hAnsi="Consolas"/>
          <w:color w:val="9A3412"/>
          <w:sz w:val="19"/>
        </w:rPr>
        <w:t>http.cors()</w:t>
      </w:r>
      <w:r>
        <w:rPr>
          <w:rFonts w:ascii="Segoe UI" w:hAnsi="Segoe UI"/>
          <w:color w:val="334155"/>
          <w:sz w:val="21"/>
        </w:rPr>
        <w:t xml:space="preserve"> khiến </w:t>
      </w:r>
      <w:r>
        <w:rPr>
          <w:rFonts w:ascii="Consolas" w:hAnsi="Consolas"/>
          <w:color w:val="9A3412"/>
          <w:sz w:val="19"/>
        </w:rPr>
        <w:t>AuthorizationFilter</w:t>
      </w:r>
      <w:r>
        <w:rPr>
          <w:rFonts w:ascii="Segoe UI" w:hAnsi="Segoe UI"/>
          <w:color w:val="334155"/>
          <w:sz w:val="21"/>
        </w:rPr>
        <w:t xml:space="preserve"> coi request </w:t>
      </w:r>
      <w:r>
        <w:rPr>
          <w:rFonts w:ascii="Consolas" w:hAnsi="Consolas"/>
          <w:color w:val="9A3412"/>
          <w:sz w:val="19"/>
        </w:rPr>
        <w:t>OPTIONS</w:t>
      </w:r>
      <w:r>
        <w:rPr>
          <w:rFonts w:ascii="Segoe UI" w:hAnsi="Segoe UI"/>
          <w:color w:val="334155"/>
          <w:sz w:val="21"/>
        </w:rPr>
        <w:t xml:space="preserve"> là một request chưa xác thực và từ chối phục vụ.</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Luôn cấu hình CORS thông qua DSL chuẩn </w:t>
      </w:r>
      <w:r>
        <w:rPr>
          <w:rFonts w:ascii="Consolas" w:hAnsi="Consolas"/>
          <w:color w:val="9A3412"/>
          <w:sz w:val="19"/>
        </w:rPr>
        <w:t>http.cors(cors -&gt; cors.configurationSource(...))</w:t>
      </w:r>
      <w:r>
        <w:rPr>
          <w:rFonts w:ascii="Segoe UI" w:hAnsi="Segoe UI"/>
          <w:color w:val="334155"/>
          <w:sz w:val="21"/>
        </w:rPr>
        <w:t xml:space="preserve"> để Spring Security tự động tích hợp </w:t>
      </w:r>
      <w:r>
        <w:rPr>
          <w:rFonts w:ascii="Consolas" w:hAnsi="Consolas"/>
          <w:color w:val="9A3412"/>
          <w:sz w:val="19"/>
        </w:rPr>
        <w:t>CorsFilter</w:t>
      </w:r>
      <w:r>
        <w:rPr>
          <w:rFonts w:ascii="Segoe UI" w:hAnsi="Segoe UI"/>
          <w:color w:val="334155"/>
          <w:sz w:val="21"/>
        </w:rPr>
        <w:t xml:space="preserve"> vào vị trí ưu tiên cao nhất trong chuỗi lọc, tự động cho phép các Preflight Request đi qua an toàn.</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Một kỹ sư an ninh nhận định: "Vì chúng ta đã cấu hình CORS chặt chẽ, chỉ cho phép Origin `[https://instaclone.com](https://instaclone.com)`, nên ứng dụng của chúng ta đã miễn nhiễm với tấn công CSRF và có thể tắt CSRF Filter". Lập luận này đúng hay sai? Hãy phân tích sự khác nhau về bản chất và mục đích bảo vệ giữa CORS và CSRF.</w:t>
      </w:r>
    </w:p>
    <w:p>
      <w:pPr>
        <w:pStyle w:val="ListNumber"/>
        <w:spacing w:before="20" w:after="40" w:line="276" w:lineRule="auto"/>
      </w:pPr>
      <w:r>
        <w:rPr>
          <w:rFonts w:ascii="Segoe UI" w:hAnsi="Segoe UI"/>
          <w:i/>
          <w:color w:val="334155"/>
          <w:sz w:val="21"/>
        </w:rPr>
        <w:t>Tại sao một REST API hoàn toàn Stateless sử dụng JWT gửi qua Header `Authorization: Bearer &lt;token&gt;` lại không bị tấn công CSRF, trong khi nếu lưu chính JWT đó vào một `HttpOnly` Cookie thì ứng dụng lại ngay lập tức đối mặt với nguy cơ bị tấn công CSRF?</w:t>
      </w:r>
    </w:p>
    <w:p>
      <w:pPr>
        <w:spacing w:before="120" w:after="120"/>
        <w:pBdr>
          <w:bottom w:val="single" w:sz="6" w:space="1" w:color="CBD5E1"/>
        </w:pBdr>
      </w:pPr>
    </w:p>
    <w:p>
      <w:pPr>
        <w:pStyle w:val="Heading1"/>
        <w:keepNext/>
        <w:spacing w:before="320" w:after="120"/>
      </w:pPr>
      <w:r>
        <w:rPr>
          <w:rFonts w:ascii="Segoe UI" w:hAnsi="Segoe UI"/>
          <w:b/>
          <w:color w:val="1E3A8A"/>
          <w:sz w:val="32"/>
        </w:rPr>
        <w:t>CHƯƠNG 7: KIẾN TRÚC STATELESS REST API &amp; XÁC THỰC JWT RESOURCE SERVER</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Khi InstaClone mở rộng quy mô từ một máy chủ đơn lẻ lên cụm phân tán gồm hàng chục microservices (Post Service, Media Service, Comment Service, Feed Service) phục vụ đồng thời hàng triệu ứng dụng Mobile (iOS/Android) và Web Client, kiến trúc dựa trên Stateful Session (</w:t>
      </w:r>
      <w:r>
        <w:rPr>
          <w:rFonts w:ascii="Consolas" w:hAnsi="Consolas"/>
          <w:color w:val="9A3412"/>
          <w:sz w:val="19"/>
        </w:rPr>
        <w:t>JSESSIONID</w:t>
      </w:r>
      <w:r>
        <w:rPr>
          <w:rFonts w:ascii="Segoe UI" w:hAnsi="Segoe UI"/>
          <w:color w:val="334155"/>
          <w:sz w:val="21"/>
        </w:rPr>
        <w:t>) bộc lộ các nút thắt cổ chai nghiêm trọng:</w:t>
      </w:r>
    </w:p>
    <w:p>
      <w:pPr>
        <w:pStyle w:val="ListBullet"/>
        <w:spacing w:before="20" w:after="40" w:line="276" w:lineRule="auto"/>
      </w:pPr>
      <w:r>
        <w:rPr>
          <w:rFonts w:ascii="Segoe UI" w:hAnsi="Segoe UI"/>
          <w:b/>
          <w:color w:val="0F172A"/>
          <w:sz w:val="21"/>
        </w:rPr>
        <w:t>Chi phí đồng bộ phiên làm việc (Session Replication Bottleneck):</w:t>
      </w:r>
      <w:r>
        <w:rPr>
          <w:rFonts w:ascii="Segoe UI" w:hAnsi="Segoe UI"/>
          <w:color w:val="334155"/>
          <w:sz w:val="21"/>
        </w:rPr>
        <w:t xml:space="preserve"> Việc duy trì cụm Redis tập trung chỉ để tra cứu session cho mỗi request tạo ra độ trễ mạng (Network I/O) và biến Redis thành điểm nghẽn chịu lỗi duy nhất (Single Point of Failure).</w:t>
      </w:r>
    </w:p>
    <w:p>
      <w:pPr>
        <w:pStyle w:val="ListBullet"/>
        <w:spacing w:before="20" w:after="40" w:line="276" w:lineRule="auto"/>
      </w:pPr>
      <w:r>
        <w:rPr>
          <w:rFonts w:ascii="Segoe UI" w:hAnsi="Segoe UI"/>
          <w:b/>
          <w:color w:val="0F172A"/>
          <w:sz w:val="21"/>
        </w:rPr>
        <w:t>Trở ngại đa nền tảng:</w:t>
      </w:r>
      <w:r>
        <w:rPr>
          <w:rFonts w:ascii="Segoe UI" w:hAnsi="Segoe UI"/>
          <w:color w:val="334155"/>
          <w:sz w:val="21"/>
        </w:rPr>
        <w:t xml:space="preserve"> Các thiết bị Mobile app không quản lý Cookie tự nhiên như trình duyệt web, đòi hỏi một định dạng token nhỏ gọn, độc lập và dễ nhúng vào các giao thức truyền tải chuẩn.</w:t>
      </w:r>
    </w:p>
    <w:p>
      <w:pPr>
        <w:spacing w:before="40" w:after="80" w:line="276" w:lineRule="auto"/>
      </w:pPr>
      <w:r>
        <w:rPr>
          <w:rFonts w:ascii="Segoe UI" w:hAnsi="Segoe UI"/>
          <w:color w:val="334155"/>
          <w:sz w:val="21"/>
        </w:rPr>
        <w:t xml:space="preserve">Để giải quyết, InstaClone chuyển đổi sang kiến trúc </w:t>
      </w:r>
      <w:r>
        <w:rPr>
          <w:rFonts w:ascii="Segoe UI" w:hAnsi="Segoe UI"/>
          <w:b/>
          <w:color w:val="0F172A"/>
          <w:sz w:val="21"/>
        </w:rPr>
        <w:t>Stateless Authentication</w:t>
      </w:r>
      <w:r>
        <w:rPr>
          <w:rFonts w:ascii="Segoe UI" w:hAnsi="Segoe UI"/>
          <w:color w:val="334155"/>
          <w:sz w:val="21"/>
        </w:rPr>
        <w:t xml:space="preserve"> sử dụng JWT (JSON Web Token). Tuy nhiên, nhiều lập trình viên khi triển khai thường mắc các sai lầm tai hại:</w:t>
      </w:r>
    </w:p>
    <w:p>
      <w:pPr>
        <w:pStyle w:val="ListNumber"/>
        <w:spacing w:before="20" w:after="40" w:line="276" w:lineRule="auto"/>
      </w:pPr>
      <w:r>
        <w:rPr>
          <w:rFonts w:ascii="Segoe UI" w:hAnsi="Segoe UI"/>
          <w:color w:val="334155"/>
          <w:sz w:val="21"/>
        </w:rPr>
        <w:t>Tự viết Filter để cắt chuỗi Bearer token, giải mã Base64 thủ công rồi tra cứu lại database ở mỗi request (triệt tiêu hoàn toàn lợi thế Stateless của JWT).</w:t>
      </w:r>
    </w:p>
    <w:p>
      <w:pPr>
        <w:pStyle w:val="ListNumber"/>
        <w:spacing w:before="20" w:after="40" w:line="276" w:lineRule="auto"/>
      </w:pPr>
      <w:r>
        <w:rPr>
          <w:rFonts w:ascii="Segoe UI" w:hAnsi="Segoe UI"/>
          <w:color w:val="334155"/>
          <w:sz w:val="21"/>
        </w:rPr>
        <w:t>Lưu trữ dữ liệu nhạy cảm (mật khẩu, quyền hạn chi tiết chưa kiểm soát) trực tiếp vào Payload của JWT vì lầm tưởng JWT có tính năng che giấu dữ liệu.</w:t>
      </w:r>
    </w:p>
    <w:p>
      <w:pPr>
        <w:pStyle w:val="ListNumber"/>
        <w:spacing w:before="20" w:after="40" w:line="276" w:lineRule="auto"/>
      </w:pPr>
      <w:r>
        <w:rPr>
          <w:rFonts w:ascii="Segoe UI" w:hAnsi="Segoe UI"/>
          <w:color w:val="334155"/>
          <w:sz w:val="21"/>
        </w:rPr>
        <w:t>Đặt thời hạn sống của Access Token quá dài (30 ngày) mà không có cơ chế thu hồi, biến token bị rò rỉ thành một "chìa khóa vạn năng" không thể vô hiệu hóa.</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color w:val="0C4A6E"/>
                <w:sz w:val="20"/>
              </w:rPr>
              <w:t>Làm thế nào một máy chủ Resource Server có thể xác thực và tin tưởng tuyệt đối vào thông tin danh tính cùng quyền hạn nằm bên trong một chuỗi JWT mà KHÔNG CẦN truy vấn Database hay bất kỳ hệ thống lưu trữ phân tán nào (Stateless Verification)? Cơ chế hoạt động của bộ đôi Access Token ngắn hạn và Refresh Token giải quyết bài toán cân bằng giữa hiệu năng và khả năng thu hồi quyền như thế nào?</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Cấu trúc và Bản chất Ký số của JWT</w:t>
      </w:r>
    </w:p>
    <w:p>
      <w:pPr>
        <w:spacing w:before="40" w:after="80" w:line="276" w:lineRule="auto"/>
      </w:pPr>
      <w:r>
        <w:rPr>
          <w:rFonts w:ascii="Segoe UI" w:hAnsi="Segoe UI"/>
          <w:color w:val="334155"/>
          <w:sz w:val="21"/>
        </w:rPr>
        <w:t>Một JSON Web Token bao gồm 3 phần riêng biệt được ngăn cách bởi dấu chấm (</w:t>
      </w:r>
      <w:r>
        <w:rPr>
          <w:rFonts w:ascii="Consolas" w:hAnsi="Consolas"/>
          <w:color w:val="9A3412"/>
          <w:sz w:val="19"/>
        </w:rPr>
        <w:t>.</w:t>
      </w:r>
      <w:r>
        <w:rPr>
          <w:rFonts w:ascii="Segoe UI" w:hAnsi="Segoe UI"/>
          <w:color w:val="334155"/>
          <w:sz w:val="21"/>
        </w:rPr>
        <w:t>):</w:t>
      </w:r>
    </w:p>
    <w:p>
      <w:pPr>
        <w:spacing w:before="160" w:after="160"/>
        <w:jc w:val="center"/>
      </w:pPr>
      <w:r>
        <w:rPr>
          <w:rFonts w:ascii="Cambria Math" w:hAnsi="Cambria Math"/>
          <w:i/>
          <w:color w:val="1E293B"/>
          <w:sz w:val="22"/>
        </w:rPr>
        <w:t>\text{JWT} = \text{Base64URL}(\text{Header}) \,.\, \text{Base64URL}(\text{Payload}) \,.\, \text{Base64URL}(\text{Signature})</w:t>
      </w:r>
    </w:p>
    <w:p>
      <w:pPr>
        <w:spacing w:before="280" w:after="80"/>
        <w:jc w:val="center"/>
      </w:pPr>
      <w:r>
        <w:drawing>
          <wp:inline xmlns:a="http://schemas.openxmlformats.org/drawingml/2006/main" xmlns:pic="http://schemas.openxmlformats.org/drawingml/2006/picture">
            <wp:extent cx="5577840" cy="1659523"/>
            <wp:docPr id="10" name="Picture 10"/>
            <wp:cNvGraphicFramePr>
              <a:graphicFrameLocks noChangeAspect="1"/>
            </wp:cNvGraphicFramePr>
            <a:graphic>
              <a:graphicData uri="http://schemas.openxmlformats.org/drawingml/2006/picture">
                <pic:pic>
                  <pic:nvPicPr>
                    <pic:cNvPr id="0" name="diagram_10.png"/>
                    <pic:cNvPicPr/>
                  </pic:nvPicPr>
                  <pic:blipFill>
                    <a:blip r:embed="rId19"/>
                    <a:stretch>
                      <a:fillRect/>
                    </a:stretch>
                  </pic:blipFill>
                  <pic:spPr>
                    <a:xfrm>
                      <a:off x="0" y="0"/>
                      <a:ext cx="5577840" cy="1659523"/>
                    </a:xfrm>
                    <a:prstGeom prst="rect"/>
                  </pic:spPr>
                </pic:pic>
              </a:graphicData>
            </a:graphic>
          </wp:inline>
        </w:drawing>
      </w:r>
    </w:p>
    <w:p>
      <w:pPr>
        <w:spacing w:before="40" w:after="280"/>
        <w:jc w:val="center"/>
      </w:pPr>
      <w:r>
        <w:rPr>
          <w:rFonts w:ascii="Segoe UI" w:hAnsi="Segoe UI"/>
          <w:i/>
          <w:color w:val="64748B"/>
          <w:sz w:val="19"/>
        </w:rPr>
        <w:t>Hình 10: Cấu trúc 3 thành phần của JSON Web Token (Header, Payload Claims, Cryptographic Signature)</w:t>
      </w:r>
    </w:p>
    <w:p>
      <w:pPr>
        <w:pStyle w:val="ListBullet"/>
        <w:spacing w:before="20" w:after="40" w:line="276" w:lineRule="auto"/>
      </w:pPr>
      <w:r>
        <w:rPr>
          <w:rFonts w:ascii="Segoe UI" w:hAnsi="Segoe UI"/>
          <w:b/>
          <w:color w:val="0F172A"/>
          <w:sz w:val="21"/>
        </w:rPr>
        <w:t>Header:</w:t>
      </w:r>
      <w:r>
        <w:rPr>
          <w:rFonts w:ascii="Segoe UI" w:hAnsi="Segoe UI"/>
          <w:color w:val="334155"/>
          <w:sz w:val="21"/>
        </w:rPr>
        <w:t xml:space="preserve"> Chứa thuật toán ký (</w:t>
      </w:r>
      <w:r>
        <w:rPr>
          <w:rFonts w:ascii="Consolas" w:hAnsi="Consolas"/>
          <w:color w:val="9A3412"/>
          <w:sz w:val="19"/>
        </w:rPr>
        <w:t>alg</w:t>
      </w:r>
      <w:r>
        <w:rPr>
          <w:rFonts w:ascii="Segoe UI" w:hAnsi="Segoe UI"/>
          <w:color w:val="334155"/>
          <w:sz w:val="21"/>
        </w:rPr>
        <w:t xml:space="preserve">: </w:t>
      </w:r>
      <w:r>
        <w:rPr>
          <w:rFonts w:ascii="Consolas" w:hAnsi="Consolas"/>
          <w:color w:val="9A3412"/>
          <w:sz w:val="19"/>
        </w:rPr>
        <w:t>RS256</w:t>
      </w:r>
      <w:r>
        <w:rPr>
          <w:rFonts w:ascii="Segoe UI" w:hAnsi="Segoe UI"/>
          <w:color w:val="334155"/>
          <w:sz w:val="21"/>
        </w:rPr>
        <w:t xml:space="preserve">, </w:t>
      </w:r>
      <w:r>
        <w:rPr>
          <w:rFonts w:ascii="Consolas" w:hAnsi="Consolas"/>
          <w:color w:val="9A3412"/>
          <w:sz w:val="19"/>
        </w:rPr>
        <w:t>ES256</w:t>
      </w:r>
      <w:r>
        <w:rPr>
          <w:rFonts w:ascii="Segoe UI" w:hAnsi="Segoe UI"/>
          <w:color w:val="334155"/>
          <w:sz w:val="21"/>
        </w:rPr>
        <w:t xml:space="preserve">, hoặc </w:t>
      </w:r>
      <w:r>
        <w:rPr>
          <w:rFonts w:ascii="Consolas" w:hAnsi="Consolas"/>
          <w:color w:val="9A3412"/>
          <w:sz w:val="19"/>
        </w:rPr>
        <w:t>HS256</w:t>
      </w:r>
      <w:r>
        <w:rPr>
          <w:rFonts w:ascii="Segoe UI" w:hAnsi="Segoe UI"/>
          <w:color w:val="334155"/>
          <w:sz w:val="21"/>
        </w:rPr>
        <w:t>) và loại token (</w:t>
      </w:r>
      <w:r>
        <w:rPr>
          <w:rFonts w:ascii="Consolas" w:hAnsi="Consolas"/>
          <w:color w:val="9A3412"/>
          <w:sz w:val="19"/>
        </w:rPr>
        <w:t>typ</w:t>
      </w:r>
      <w:r>
        <w:rPr>
          <w:rFonts w:ascii="Segoe UI" w:hAnsi="Segoe UI"/>
          <w:color w:val="334155"/>
          <w:sz w:val="21"/>
        </w:rPr>
        <w:t xml:space="preserve">: </w:t>
      </w:r>
      <w:r>
        <w:rPr>
          <w:rFonts w:ascii="Consolas" w:hAnsi="Consolas"/>
          <w:color w:val="9A3412"/>
          <w:sz w:val="19"/>
        </w:rPr>
        <w:t>JWT</w:t>
      </w:r>
      <w:r>
        <w:rPr>
          <w:rFonts w:ascii="Segoe UI" w:hAnsi="Segoe UI"/>
          <w:color w:val="334155"/>
          <w:sz w:val="21"/>
        </w:rPr>
        <w:t>).</w:t>
      </w:r>
    </w:p>
    <w:p>
      <w:pPr>
        <w:pStyle w:val="ListBullet"/>
        <w:spacing w:before="20" w:after="40" w:line="276" w:lineRule="auto"/>
      </w:pPr>
      <w:r>
        <w:rPr>
          <w:rFonts w:ascii="Segoe UI" w:hAnsi="Segoe UI"/>
          <w:b/>
          <w:color w:val="0F172A"/>
          <w:sz w:val="21"/>
        </w:rPr>
        <w:t>Payload (Claims):</w:t>
      </w:r>
      <w:r>
        <w:rPr>
          <w:rFonts w:ascii="Segoe UI" w:hAnsi="Segoe UI"/>
          <w:color w:val="334155"/>
          <w:sz w:val="21"/>
        </w:rPr>
        <w:t xml:space="preserve"> Chứa dữ liệu danh tính đã thỏa thuận:</w:t>
      </w:r>
    </w:p>
    <w:p>
      <w:pPr>
        <w:pStyle w:val="ListBullet"/>
        <w:spacing w:before="20" w:after="40" w:line="276" w:lineRule="auto"/>
      </w:pPr>
      <w:r>
        <w:rPr>
          <w:rFonts w:ascii="Segoe UI" w:hAnsi="Segoe UI"/>
          <w:color w:val="334155"/>
          <w:sz w:val="21"/>
        </w:rPr>
        <w:t xml:space="preserve">Registered Claims: </w:t>
      </w:r>
      <w:r>
        <w:rPr>
          <w:rFonts w:ascii="Consolas" w:hAnsi="Consolas"/>
          <w:color w:val="9A3412"/>
          <w:sz w:val="19"/>
        </w:rPr>
        <w:t>sub</w:t>
      </w:r>
      <w:r>
        <w:rPr>
          <w:rFonts w:ascii="Segoe UI" w:hAnsi="Segoe UI"/>
          <w:color w:val="334155"/>
          <w:sz w:val="21"/>
        </w:rPr>
        <w:t xml:space="preserve"> (Subject/Username), </w:t>
      </w:r>
      <w:r>
        <w:rPr>
          <w:rFonts w:ascii="Consolas" w:hAnsi="Consolas"/>
          <w:color w:val="9A3412"/>
          <w:sz w:val="19"/>
        </w:rPr>
        <w:t>iss</w:t>
      </w:r>
      <w:r>
        <w:rPr>
          <w:rFonts w:ascii="Segoe UI" w:hAnsi="Segoe UI"/>
          <w:color w:val="334155"/>
          <w:sz w:val="21"/>
        </w:rPr>
        <w:t xml:space="preserve"> (Issuer), </w:t>
      </w:r>
      <w:r>
        <w:rPr>
          <w:rFonts w:ascii="Consolas" w:hAnsi="Consolas"/>
          <w:color w:val="9A3412"/>
          <w:sz w:val="19"/>
        </w:rPr>
        <w:t>exp</w:t>
      </w:r>
      <w:r>
        <w:rPr>
          <w:rFonts w:ascii="Segoe UI" w:hAnsi="Segoe UI"/>
          <w:color w:val="334155"/>
          <w:sz w:val="21"/>
        </w:rPr>
        <w:t xml:space="preserve"> (Expiration Time), </w:t>
      </w:r>
      <w:r>
        <w:rPr>
          <w:rFonts w:ascii="Consolas" w:hAnsi="Consolas"/>
          <w:color w:val="9A3412"/>
          <w:sz w:val="19"/>
        </w:rPr>
        <w:t>iat</w:t>
      </w:r>
      <w:r>
        <w:rPr>
          <w:rFonts w:ascii="Segoe UI" w:hAnsi="Segoe UI"/>
          <w:color w:val="334155"/>
          <w:sz w:val="21"/>
        </w:rPr>
        <w:t xml:space="preserve"> (Issued At).</w:t>
      </w:r>
    </w:p>
    <w:p>
      <w:pPr>
        <w:pStyle w:val="ListBullet"/>
        <w:spacing w:before="20" w:after="40" w:line="276" w:lineRule="auto"/>
      </w:pPr>
      <w:r>
        <w:rPr>
          <w:rFonts w:ascii="Segoe UI" w:hAnsi="Segoe UI"/>
          <w:color w:val="334155"/>
          <w:sz w:val="21"/>
        </w:rPr>
        <w:t xml:space="preserve">Custom Claims: </w:t>
      </w:r>
      <w:r>
        <w:rPr>
          <w:rFonts w:ascii="Consolas" w:hAnsi="Consolas"/>
          <w:color w:val="9A3412"/>
          <w:sz w:val="19"/>
        </w:rPr>
        <w:t>roles</w:t>
      </w:r>
      <w:r>
        <w:rPr>
          <w:rFonts w:ascii="Segoe UI" w:hAnsi="Segoe UI"/>
          <w:color w:val="334155"/>
          <w:sz w:val="21"/>
        </w:rPr>
        <w:t xml:space="preserve">, </w:t>
      </w:r>
      <w:r>
        <w:rPr>
          <w:rFonts w:ascii="Consolas" w:hAnsi="Consolas"/>
          <w:color w:val="9A3412"/>
          <w:sz w:val="19"/>
        </w:rPr>
        <w:t>scope</w:t>
      </w:r>
      <w:r>
        <w:rPr>
          <w:rFonts w:ascii="Segoe UI" w:hAnsi="Segoe UI"/>
          <w:color w:val="334155"/>
          <w:sz w:val="21"/>
        </w:rPr>
        <w:t xml:space="preserve">, </w:t>
      </w:r>
      <w:r>
        <w:rPr>
          <w:rFonts w:ascii="Consolas" w:hAnsi="Consolas"/>
          <w:color w:val="9A3412"/>
          <w:sz w:val="19"/>
        </w:rPr>
        <w:t>userId</w:t>
      </w:r>
      <w:r>
        <w:rPr>
          <w:rFonts w:ascii="Segoe UI" w:hAnsi="Segoe UI"/>
          <w:color w:val="334155"/>
          <w:sz w:val="21"/>
        </w:rPr>
        <w:t>.</w:t>
      </w:r>
    </w:p>
    <w:p>
      <w:pPr>
        <w:spacing w:before="40" w:after="80" w:line="276" w:lineRule="auto"/>
      </w:pPr>
      <w:r>
        <w:rPr>
          <w:rFonts w:ascii="Segoe UI" w:hAnsi="Segoe UI"/>
          <w:i/>
          <w:color w:val="334155"/>
          <w:sz w:val="21"/>
        </w:rPr>
        <w:t>(Cảnh báo: Payload chỉ được mã hóa Base64URL để truyền tải, bất kỳ ai có token đều đọc được nội dung; JWT hoàn toàn không có cơ chế che giấu dữ liệu)</w:t>
      </w:r>
      <w:r>
        <w:rPr>
          <w:rFonts w:ascii="Segoe UI" w:hAnsi="Segoe UI"/>
          <w:color w:val="334155"/>
          <w:sz w:val="21"/>
        </w:rPr>
        <w:t>.</w:t>
      </w:r>
    </w:p>
    <w:p>
      <w:pPr>
        <w:pStyle w:val="ListBullet"/>
        <w:spacing w:before="20" w:after="40" w:line="276" w:lineRule="auto"/>
      </w:pPr>
      <w:r>
        <w:rPr>
          <w:rFonts w:ascii="Segoe UI" w:hAnsi="Segoe UI"/>
          <w:b/>
          <w:color w:val="0F172A"/>
          <w:sz w:val="21"/>
        </w:rPr>
        <w:t>Signature (Chữ ký số):</w:t>
      </w:r>
      <w:r>
        <w:rPr>
          <w:rFonts w:ascii="Segoe UI" w:hAnsi="Segoe UI"/>
          <w:color w:val="334155"/>
          <w:sz w:val="21"/>
        </w:rPr>
        <w:t xml:space="preserve"> Được tạo ra bằng cách lấy $(\text{Header} + "." + \text{Payload})$ băm qua thuật toán mật mã học kết hợp với khóa bí mật:</w:t>
      </w:r>
    </w:p>
    <w:p>
      <w:pPr>
        <w:spacing w:before="160" w:after="160"/>
        <w:jc w:val="center"/>
      </w:pPr>
      <w:r>
        <w:rPr>
          <w:rFonts w:ascii="Cambria Math" w:hAnsi="Cambria Math"/>
          <w:i/>
          <w:color w:val="1E293B"/>
          <w:sz w:val="22"/>
        </w:rPr>
        <w:t>\text{Signature} = \text{Sign}_{K_{private}}(\text{Base64URL}(\text{Header}) + "." + \text{Base64URL}(\text{Payload}))</w:t>
      </w:r>
    </w:p>
    <w:p>
      <w:pPr>
        <w:pStyle w:val="Heading4"/>
        <w:keepNext/>
        <w:spacing w:before="160" w:after="40"/>
      </w:pPr>
      <w:r>
        <w:rPr>
          <w:rFonts w:ascii="Segoe UI" w:hAnsi="Segoe UI"/>
          <w:b/>
          <w:i/>
          <w:color w:val="475569"/>
          <w:sz w:val="21"/>
        </w:rPr>
        <w:t>Bản chất của Xác thực Bất đối xứng (Asymmetric Signing - RSA/ECDSA)</w:t>
      </w:r>
    </w:p>
    <w:p>
      <w:pPr>
        <w:spacing w:before="40" w:after="80" w:line="276" w:lineRule="auto"/>
      </w:pPr>
      <w:r>
        <w:rPr>
          <w:rFonts w:ascii="Segoe UI" w:hAnsi="Segoe UI"/>
          <w:color w:val="334155"/>
          <w:sz w:val="21"/>
        </w:rPr>
        <w:t>Trong hệ thống InstaClone chuẩn doanh nghiệp:</w:t>
      </w:r>
    </w:p>
    <w:p>
      <w:pPr>
        <w:pStyle w:val="ListBullet"/>
        <w:spacing w:before="20" w:after="40" w:line="276" w:lineRule="auto"/>
      </w:pPr>
      <w:r>
        <w:rPr>
          <w:rFonts w:ascii="Segoe UI" w:hAnsi="Segoe UI"/>
          <w:b/>
          <w:color w:val="0F172A"/>
          <w:sz w:val="21"/>
        </w:rPr>
        <w:t>Authorization Server</w:t>
      </w:r>
      <w:r>
        <w:rPr>
          <w:rFonts w:ascii="Segoe UI" w:hAnsi="Segoe UI"/>
          <w:color w:val="334155"/>
          <w:sz w:val="21"/>
        </w:rPr>
        <w:t xml:space="preserve"> nắm giữ </w:t>
      </w:r>
      <w:r>
        <w:rPr>
          <w:rFonts w:ascii="Segoe UI" w:hAnsi="Segoe UI"/>
          <w:b/>
          <w:color w:val="0F172A"/>
          <w:sz w:val="21"/>
        </w:rPr>
        <w:t>Private Key</w:t>
      </w:r>
      <w:r>
        <w:rPr>
          <w:rFonts w:ascii="Segoe UI" w:hAnsi="Segoe UI"/>
          <w:color w:val="334155"/>
          <w:sz w:val="21"/>
        </w:rPr>
        <w:t xml:space="preserve"> để ký phát hành token.</w:t>
      </w:r>
    </w:p>
    <w:p>
      <w:pPr>
        <w:pStyle w:val="ListBullet"/>
        <w:spacing w:before="20" w:after="40" w:line="276" w:lineRule="auto"/>
      </w:pPr>
      <w:r>
        <w:rPr>
          <w:rFonts w:ascii="Segoe UI" w:hAnsi="Segoe UI"/>
          <w:color w:val="334155"/>
          <w:sz w:val="21"/>
        </w:rPr>
        <w:t xml:space="preserve">Các </w:t>
      </w:r>
      <w:r>
        <w:rPr>
          <w:rFonts w:ascii="Segoe UI" w:hAnsi="Segoe UI"/>
          <w:b/>
          <w:color w:val="0F172A"/>
          <w:sz w:val="21"/>
        </w:rPr>
        <w:t>Resource Server</w:t>
      </w:r>
      <w:r>
        <w:rPr>
          <w:rFonts w:ascii="Segoe UI" w:hAnsi="Segoe UI"/>
          <w:color w:val="334155"/>
          <w:sz w:val="21"/>
        </w:rPr>
        <w:t xml:space="preserve"> (Post Service, Comment Service) chỉ cần lưu giữ </w:t>
      </w:r>
      <w:r>
        <w:rPr>
          <w:rFonts w:ascii="Segoe UI" w:hAnsi="Segoe UI"/>
          <w:b/>
          <w:color w:val="0F172A"/>
          <w:sz w:val="21"/>
        </w:rPr>
        <w:t>Public Key</w:t>
      </w:r>
      <w:r>
        <w:rPr>
          <w:rFonts w:ascii="Segoe UI" w:hAnsi="Segoe UI"/>
          <w:color w:val="334155"/>
          <w:sz w:val="21"/>
        </w:rPr>
        <w:t xml:space="preserve"> tương ứng.</w:t>
      </w:r>
    </w:p>
    <w:p>
      <w:pPr>
        <w:pStyle w:val="ListBullet"/>
        <w:spacing w:before="20" w:after="40" w:line="276" w:lineRule="auto"/>
      </w:pPr>
      <w:r>
        <w:rPr>
          <w:rFonts w:ascii="Segoe UI" w:hAnsi="Segoe UI"/>
          <w:color w:val="334155"/>
          <w:sz w:val="21"/>
        </w:rPr>
        <w:t>Khi nhận token, Resource Server chỉ cần dùng Public Key để kiểm chứng chữ ký: nếu chữ ký khớp, điều đó khẳng định chắc chắn 100% rằng dữ liệu trong Payload không bị chỉnh sửa giả mạo trên đường truyền và token thực sự do chính chủ phát hành, từ đó cho phép thực thi request mà không cần gọi ngược về Authorization Server hay Database!</w:t>
      </w:r>
    </w:p>
    <w:p>
      <w:pPr>
        <w:pStyle w:val="Heading3"/>
        <w:keepNext/>
        <w:spacing w:before="200" w:after="60"/>
      </w:pPr>
      <w:r>
        <w:rPr>
          <w:rFonts w:ascii="Segoe UI" w:hAnsi="Segoe UI"/>
          <w:b/>
          <w:color w:val="334155"/>
          <w:sz w:val="23"/>
        </w:rPr>
        <w:t>2.2. Luồng Xử lý OAuth2 Resource Server trong Spring Security 7.x</w:t>
      </w:r>
    </w:p>
    <w:p>
      <w:pPr>
        <w:spacing w:before="40" w:after="80" w:line="276" w:lineRule="auto"/>
      </w:pPr>
      <w:r>
        <w:rPr>
          <w:rFonts w:ascii="Segoe UI" w:hAnsi="Segoe UI"/>
          <w:color w:val="334155"/>
          <w:sz w:val="21"/>
        </w:rPr>
        <w:t xml:space="preserve">Khi sử dụng thư viện chuẩn </w:t>
      </w:r>
      <w:r>
        <w:rPr>
          <w:rFonts w:ascii="Consolas" w:hAnsi="Consolas"/>
          <w:color w:val="9A3412"/>
          <w:sz w:val="19"/>
        </w:rPr>
        <w:t>spring-boot-starter-oauth2-resource-server</w:t>
      </w:r>
      <w:r>
        <w:rPr>
          <w:rFonts w:ascii="Segoe UI" w:hAnsi="Segoe UI"/>
          <w:color w:val="334155"/>
          <w:sz w:val="21"/>
        </w:rPr>
        <w:t>, Spring Security kích hoạt một chuỗi xử lý tinh gọn:</w:t>
      </w:r>
    </w:p>
    <w:p>
      <w:pPr>
        <w:spacing w:before="280" w:after="80"/>
        <w:jc w:val="center"/>
      </w:pPr>
      <w:r>
        <w:drawing>
          <wp:inline xmlns:a="http://schemas.openxmlformats.org/drawingml/2006/main" xmlns:pic="http://schemas.openxmlformats.org/drawingml/2006/picture">
            <wp:extent cx="5577840" cy="11385910"/>
            <wp:docPr id="11" name="Picture 11"/>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577840" cy="11385910"/>
                    </a:xfrm>
                    <a:prstGeom prst="rect"/>
                  </pic:spPr>
                </pic:pic>
              </a:graphicData>
            </a:graphic>
          </wp:inline>
        </w:drawing>
      </w:r>
    </w:p>
    <w:p>
      <w:pPr>
        <w:spacing w:before="40" w:after="280"/>
        <w:jc w:val="center"/>
      </w:pPr>
      <w:r>
        <w:rPr>
          <w:rFonts w:ascii="Segoe UI" w:hAnsi="Segoe UI"/>
          <w:i/>
          <w:color w:val="64748B"/>
          <w:sz w:val="19"/>
        </w:rPr>
        <w:t>Hình 11: Luồng xử lý xác thực JWT qua BearerTokenAuthenticationFilter và JwtAuthenticationProvider</w:t>
      </w:r>
    </w:p>
    <w:p>
      <w:pPr>
        <w:pStyle w:val="ListNumber"/>
        <w:spacing w:before="20" w:after="40" w:line="276" w:lineRule="auto"/>
      </w:pPr>
      <w:r>
        <w:rPr>
          <w:rFonts w:ascii="Segoe UI" w:hAnsi="Segoe UI"/>
          <w:b/>
          <w:color w:val="0F172A"/>
          <w:sz w:val="21"/>
        </w:rPr>
        <w:t>`BearerTokenAuthenticationFilter`:</w:t>
      </w:r>
      <w:r>
        <w:rPr>
          <w:rFonts w:ascii="Segoe UI" w:hAnsi="Segoe UI"/>
          <w:color w:val="334155"/>
          <w:sz w:val="21"/>
        </w:rPr>
        <w:t xml:space="preserve"> Lọc request, nhận diện tiền tố </w:t>
      </w:r>
      <w:r>
        <w:rPr>
          <w:rFonts w:ascii="Consolas" w:hAnsi="Consolas"/>
          <w:color w:val="9A3412"/>
          <w:sz w:val="19"/>
        </w:rPr>
        <w:t xml:space="preserve">Bearer </w:t>
      </w:r>
      <w:r>
        <w:rPr>
          <w:rFonts w:ascii="Segoe UI" w:hAnsi="Segoe UI"/>
          <w:color w:val="334155"/>
          <w:sz w:val="21"/>
        </w:rPr>
        <w:t>, tách lấy chuỗi token thô.</w:t>
      </w:r>
    </w:p>
    <w:p>
      <w:pPr>
        <w:pStyle w:val="ListNumber"/>
        <w:spacing w:before="20" w:after="40" w:line="276" w:lineRule="auto"/>
      </w:pPr>
      <w:r>
        <w:rPr>
          <w:rFonts w:ascii="Segoe UI" w:hAnsi="Segoe UI"/>
          <w:b/>
          <w:color w:val="0F172A"/>
          <w:sz w:val="21"/>
        </w:rPr>
        <w:t>`JwtDecoder`:</w:t>
      </w:r>
      <w:r>
        <w:rPr>
          <w:rFonts w:ascii="Segoe UI" w:hAnsi="Segoe UI"/>
          <w:color w:val="334155"/>
          <w:sz w:val="21"/>
        </w:rPr>
        <w:t xml:space="preserve"> Thực hiện:</w:t>
      </w:r>
    </w:p>
    <w:p>
      <w:pPr>
        <w:pStyle w:val="ListBullet"/>
        <w:spacing w:before="20" w:after="40" w:line="276" w:lineRule="auto"/>
      </w:pPr>
      <w:r>
        <w:rPr>
          <w:rFonts w:ascii="Segoe UI" w:hAnsi="Segoe UI"/>
          <w:color w:val="334155"/>
          <w:sz w:val="21"/>
        </w:rPr>
        <w:t>Kiểm tra định dạng cấu trúc token.</w:t>
      </w:r>
    </w:p>
    <w:p>
      <w:pPr>
        <w:pStyle w:val="ListBullet"/>
        <w:spacing w:before="20" w:after="40" w:line="276" w:lineRule="auto"/>
      </w:pPr>
      <w:r>
        <w:rPr>
          <w:rFonts w:ascii="Segoe UI" w:hAnsi="Segoe UI"/>
          <w:color w:val="334155"/>
          <w:sz w:val="21"/>
        </w:rPr>
        <w:t>Xác thực chữ ký số bằng Public Key (hoặc JWK Set Endpoint).</w:t>
      </w:r>
    </w:p>
    <w:p>
      <w:pPr>
        <w:pStyle w:val="ListBullet"/>
        <w:spacing w:before="20" w:after="40" w:line="276" w:lineRule="auto"/>
      </w:pPr>
      <w:r>
        <w:rPr>
          <w:rFonts w:ascii="Segoe UI" w:hAnsi="Segoe UI"/>
          <w:color w:val="334155"/>
          <w:sz w:val="21"/>
        </w:rPr>
        <w:t>Kiểm tra tính hợp lệ về thời gian (</w:t>
      </w:r>
      <w:r>
        <w:rPr>
          <w:rFonts w:ascii="Consolas" w:hAnsi="Consolas"/>
          <w:color w:val="9A3412"/>
          <w:sz w:val="19"/>
        </w:rPr>
        <w:t>exp</w:t>
      </w:r>
      <w:r>
        <w:rPr>
          <w:rFonts w:ascii="Segoe UI" w:hAnsi="Segoe UI"/>
          <w:color w:val="334155"/>
          <w:sz w:val="21"/>
        </w:rPr>
        <w:t xml:space="preserve"> chưa hết hạn, </w:t>
      </w:r>
      <w:r>
        <w:rPr>
          <w:rFonts w:ascii="Consolas" w:hAnsi="Consolas"/>
          <w:color w:val="9A3412"/>
          <w:sz w:val="19"/>
        </w:rPr>
        <w:t>nbf</w:t>
      </w:r>
      <w:r>
        <w:rPr>
          <w:rFonts w:ascii="Segoe UI" w:hAnsi="Segoe UI"/>
          <w:color w:val="334155"/>
          <w:sz w:val="21"/>
        </w:rPr>
        <w:t xml:space="preserve"> đã có hiệu lực, cho phép độ trễ đồng hồ hệ thống </w:t>
      </w:r>
      <w:r>
        <w:rPr>
          <w:rFonts w:ascii="Consolas" w:hAnsi="Consolas"/>
          <w:color w:val="9A3412"/>
          <w:sz w:val="19"/>
        </w:rPr>
        <w:t>clockSkew</w:t>
      </w:r>
      <w:r>
        <w:rPr>
          <w:rFonts w:ascii="Segoe UI" w:hAnsi="Segoe UI"/>
          <w:color w:val="334155"/>
          <w:sz w:val="21"/>
        </w:rPr>
        <w:t xml:space="preserve"> mặc định 60 giây).</w:t>
      </w:r>
    </w:p>
    <w:p>
      <w:pPr>
        <w:pStyle w:val="ListBullet"/>
        <w:spacing w:before="20" w:after="40" w:line="276" w:lineRule="auto"/>
      </w:pPr>
      <w:r>
        <w:rPr>
          <w:rFonts w:ascii="Segoe UI" w:hAnsi="Segoe UI"/>
          <w:b/>
          <w:color w:val="0F172A"/>
          <w:sz w:val="21"/>
        </w:rPr>
        <w:t>Chuẩn hóa Spring Security 7.x:</w:t>
      </w:r>
      <w:r>
        <w:rPr>
          <w:rFonts w:ascii="Segoe UI" w:hAnsi="Segoe UI"/>
          <w:color w:val="334155"/>
          <w:sz w:val="21"/>
        </w:rPr>
        <w:t xml:space="preserve"> Thực thi thẩm định bắt buộc thuộc tính </w:t>
      </w:r>
      <w:r>
        <w:rPr>
          <w:rFonts w:ascii="Consolas" w:hAnsi="Consolas"/>
          <w:color w:val="9A3412"/>
          <w:sz w:val="19"/>
        </w:rPr>
        <w:t>typ</w:t>
      </w:r>
      <w:r>
        <w:rPr>
          <w:rFonts w:ascii="Segoe UI" w:hAnsi="Segoe UI"/>
          <w:color w:val="334155"/>
          <w:sz w:val="21"/>
        </w:rPr>
        <w:t xml:space="preserve"> trong Header (thường phải là </w:t>
      </w:r>
      <w:r>
        <w:rPr>
          <w:rFonts w:ascii="Consolas" w:hAnsi="Consolas"/>
          <w:color w:val="9A3412"/>
          <w:sz w:val="19"/>
        </w:rPr>
        <w:t>JWT</w:t>
      </w:r>
      <w:r>
        <w:rPr>
          <w:rFonts w:ascii="Segoe UI" w:hAnsi="Segoe UI"/>
          <w:color w:val="334155"/>
          <w:sz w:val="21"/>
        </w:rPr>
        <w:t xml:space="preserve"> hoặc </w:t>
      </w:r>
      <w:r>
        <w:rPr>
          <w:rFonts w:ascii="Consolas" w:hAnsi="Consolas"/>
          <w:color w:val="9A3412"/>
          <w:sz w:val="19"/>
        </w:rPr>
        <w:t>at+jwt</w:t>
      </w:r>
      <w:r>
        <w:rPr>
          <w:rFonts w:ascii="Segoe UI" w:hAnsi="Segoe UI"/>
          <w:color w:val="334155"/>
          <w:sz w:val="21"/>
        </w:rPr>
        <w:t>) để chống lại kiểu tấn công hoán đổi loại token (Token Type Confusion Attack).</w:t>
      </w:r>
    </w:p>
    <w:p>
      <w:pPr>
        <w:pStyle w:val="ListNumber"/>
        <w:spacing w:before="20" w:after="40" w:line="276" w:lineRule="auto"/>
      </w:pPr>
      <w:r>
        <w:rPr>
          <w:rFonts w:ascii="Segoe UI" w:hAnsi="Segoe UI"/>
          <w:b/>
          <w:color w:val="0F172A"/>
          <w:sz w:val="21"/>
        </w:rPr>
        <w:t>`JwtAuthenticationConverter`:</w:t>
      </w:r>
      <w:r>
        <w:rPr>
          <w:rFonts w:ascii="Segoe UI" w:hAnsi="Segoe UI"/>
          <w:color w:val="334155"/>
          <w:sz w:val="21"/>
        </w:rPr>
        <w:t xml:space="preserve"> Trích xuất các Claim từ đối tượng </w:t>
      </w:r>
      <w:r>
        <w:rPr>
          <w:rFonts w:ascii="Consolas" w:hAnsi="Consolas"/>
          <w:color w:val="9A3412"/>
          <w:sz w:val="19"/>
        </w:rPr>
        <w:t>Jwt</w:t>
      </w:r>
      <w:r>
        <w:rPr>
          <w:rFonts w:ascii="Segoe UI" w:hAnsi="Segoe UI"/>
          <w:color w:val="334155"/>
          <w:sz w:val="21"/>
        </w:rPr>
        <w:t xml:space="preserve"> đã giải mã để tạo ra danh sách các </w:t>
      </w:r>
      <w:r>
        <w:rPr>
          <w:rFonts w:ascii="Consolas" w:hAnsi="Consolas"/>
          <w:color w:val="9A3412"/>
          <w:sz w:val="19"/>
        </w:rPr>
        <w:t>GrantedAuthority</w:t>
      </w:r>
      <w:r>
        <w:rPr>
          <w:rFonts w:ascii="Segoe UI" w:hAnsi="Segoe UI"/>
          <w:color w:val="334155"/>
          <w:sz w:val="21"/>
        </w:rPr>
        <w:t xml:space="preserve"> (mặc định map từ claim </w:t>
      </w:r>
      <w:r>
        <w:rPr>
          <w:rFonts w:ascii="Consolas" w:hAnsi="Consolas"/>
          <w:color w:val="9A3412"/>
          <w:sz w:val="19"/>
        </w:rPr>
        <w:t>scope</w:t>
      </w:r>
      <w:r>
        <w:rPr>
          <w:rFonts w:ascii="Segoe UI" w:hAnsi="Segoe UI"/>
          <w:color w:val="334155"/>
          <w:sz w:val="21"/>
        </w:rPr>
        <w:t xml:space="preserve"> hoặc </w:t>
      </w:r>
      <w:r>
        <w:rPr>
          <w:rFonts w:ascii="Consolas" w:hAnsi="Consolas"/>
          <w:color w:val="9A3412"/>
          <w:sz w:val="19"/>
        </w:rPr>
        <w:t>scp</w:t>
      </w:r>
      <w:r>
        <w:rPr>
          <w:rFonts w:ascii="Segoe UI" w:hAnsi="Segoe UI"/>
          <w:color w:val="334155"/>
          <w:sz w:val="21"/>
        </w:rPr>
        <w:t xml:space="preserve">, nhưng có thể tùy biến sang mảng </w:t>
      </w:r>
      <w:r>
        <w:rPr>
          <w:rFonts w:ascii="Consolas" w:hAnsi="Consolas"/>
          <w:color w:val="9A3412"/>
          <w:sz w:val="19"/>
        </w:rPr>
        <w:t>roles</w:t>
      </w:r>
      <w:r>
        <w:rPr>
          <w:rFonts w:ascii="Segoe UI" w:hAnsi="Segoe UI"/>
          <w:color w:val="334155"/>
          <w:sz w:val="21"/>
        </w:rPr>
        <w:t xml:space="preserve"> của InstaClone).</w:t>
      </w:r>
    </w:p>
    <w:p>
      <w:pPr>
        <w:pStyle w:val="Heading3"/>
        <w:keepNext/>
        <w:spacing w:before="200" w:after="60"/>
      </w:pPr>
      <w:r>
        <w:rPr>
          <w:rFonts w:ascii="Segoe UI" w:hAnsi="Segoe UI"/>
          <w:b/>
          <w:color w:val="334155"/>
          <w:sz w:val="23"/>
        </w:rPr>
        <w:t>2.3. Quản lý Vòng đời Token: Cặp đôi Access Token / Refresh Token &amp; Thu hồi Token</w:t>
      </w:r>
    </w:p>
    <w:p>
      <w:pPr>
        <w:pStyle w:val="ListBullet"/>
        <w:spacing w:before="20" w:after="40" w:line="276" w:lineRule="auto"/>
      </w:pPr>
      <w:r>
        <w:rPr>
          <w:rFonts w:ascii="Segoe UI" w:hAnsi="Segoe UI"/>
          <w:b/>
          <w:color w:val="0F172A"/>
          <w:sz w:val="21"/>
        </w:rPr>
        <w:t>Access Token:</w:t>
      </w:r>
      <w:r>
        <w:rPr>
          <w:rFonts w:ascii="Segoe UI" w:hAnsi="Segoe UI"/>
          <w:color w:val="334155"/>
          <w:sz w:val="21"/>
        </w:rPr>
        <w:t xml:space="preserve"> Mang tính chất Stateless, thời gian sống rất ngắn (ví dụ: 15 phút). Được gửi kèm trong mỗi request.</w:t>
      </w:r>
    </w:p>
    <w:p>
      <w:pPr>
        <w:pStyle w:val="ListBullet"/>
        <w:spacing w:before="20" w:after="40" w:line="276" w:lineRule="auto"/>
      </w:pPr>
      <w:r>
        <w:rPr>
          <w:rFonts w:ascii="Segoe UI" w:hAnsi="Segoe UI"/>
          <w:b/>
          <w:color w:val="0F172A"/>
          <w:sz w:val="21"/>
        </w:rPr>
        <w:t>Refresh Token:</w:t>
      </w:r>
      <w:r>
        <w:rPr>
          <w:rFonts w:ascii="Segoe UI" w:hAnsi="Segoe UI"/>
          <w:color w:val="334155"/>
          <w:sz w:val="21"/>
        </w:rPr>
        <w:t xml:space="preserve"> Lưu trữ an toàn tại Server (Redis/Database), thời gian sống dài (ví dụ: 7 ngày hoặc 30 ngày). Chỉ được gửi đến endpoint duy nhất </w:t>
      </w:r>
      <w:r>
        <w:rPr>
          <w:rFonts w:ascii="Consolas" w:hAnsi="Consolas"/>
          <w:color w:val="9A3412"/>
          <w:sz w:val="19"/>
        </w:rPr>
        <w:t>/api/v1/auth/refresh</w:t>
      </w:r>
      <w:r>
        <w:rPr>
          <w:rFonts w:ascii="Segoe UI" w:hAnsi="Segoe UI"/>
          <w:color w:val="334155"/>
          <w:sz w:val="21"/>
        </w:rPr>
        <w:t xml:space="preserve"> để xin cấp lại cặp Access Token mới.</w:t>
      </w:r>
    </w:p>
    <w:p>
      <w:pPr>
        <w:pStyle w:val="ListBullet"/>
        <w:spacing w:before="20" w:after="40" w:line="276" w:lineRule="auto"/>
      </w:pPr>
      <w:r>
        <w:rPr>
          <w:rFonts w:ascii="Segoe UI" w:hAnsi="Segoe UI"/>
          <w:b/>
          <w:color w:val="0F172A"/>
          <w:sz w:val="21"/>
        </w:rPr>
        <w:t>Chiến lược Thu hồi (Token Revocation/Blacklist với Redis):</w:t>
      </w:r>
    </w:p>
    <w:p>
      <w:pPr>
        <w:spacing w:before="40" w:after="80" w:line="276" w:lineRule="auto"/>
      </w:pPr>
      <w:r>
        <w:rPr>
          <w:rFonts w:ascii="Segoe UI" w:hAnsi="Segoe UI"/>
          <w:color w:val="334155"/>
          <w:sz w:val="21"/>
        </w:rPr>
        <w:t xml:space="preserve">Khi người dùng InstaClone bấm </w:t>
      </w:r>
      <w:r>
        <w:rPr>
          <w:rFonts w:ascii="Segoe UI" w:hAnsi="Segoe UI"/>
          <w:i/>
          <w:color w:val="334155"/>
          <w:sz w:val="21"/>
        </w:rPr>
        <w:t>"Đăng xuất khỏi mọi thiết bị"</w:t>
      </w:r>
      <w:r>
        <w:rPr>
          <w:rFonts w:ascii="Segoe UI" w:hAnsi="Segoe UI"/>
          <w:color w:val="334155"/>
          <w:sz w:val="21"/>
        </w:rPr>
        <w:t>:</w:t>
      </w:r>
    </w:p>
    <w:p>
      <w:pPr>
        <w:pStyle w:val="ListNumber"/>
        <w:spacing w:before="20" w:after="40" w:line="276" w:lineRule="auto"/>
      </w:pPr>
      <w:r>
        <w:rPr>
          <w:rFonts w:ascii="Segoe UI" w:hAnsi="Segoe UI"/>
          <w:color w:val="334155"/>
          <w:sz w:val="21"/>
        </w:rPr>
        <w:t>Xóa toàn bộ Refresh Token của người dùng trong cơ sở dữ liệu.</w:t>
      </w:r>
    </w:p>
    <w:p>
      <w:pPr>
        <w:pStyle w:val="ListNumber"/>
        <w:spacing w:before="20" w:after="40" w:line="276" w:lineRule="auto"/>
      </w:pPr>
      <w:r>
        <w:rPr>
          <w:rFonts w:ascii="Segoe UI" w:hAnsi="Segoe UI"/>
          <w:color w:val="334155"/>
          <w:sz w:val="21"/>
        </w:rPr>
        <w:t xml:space="preserve">Để vô hiệu hóa ngay lập tức Access Token hiện tại (vẫn còn hạn vài phút), Server đẩy định danh </w:t>
      </w:r>
      <w:r>
        <w:rPr>
          <w:rFonts w:ascii="Consolas" w:hAnsi="Consolas"/>
          <w:color w:val="9A3412"/>
          <w:sz w:val="19"/>
        </w:rPr>
        <w:t>jti</w:t>
      </w:r>
      <w:r>
        <w:rPr>
          <w:rFonts w:ascii="Segoe UI" w:hAnsi="Segoe UI"/>
          <w:color w:val="334155"/>
          <w:sz w:val="21"/>
        </w:rPr>
        <w:t xml:space="preserve"> (JWT ID) của token vào Redis Blacklist với thời gian sống (TTL) bằng đúng thời gian còn lại của token. Resource Server kiểm tra nhanh trong Redis (in-memory, $O(1)$) để từ chối các token nằm trong blacklist.</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mã nguồn xây dựng Resource Server xác thực JWT và dịch vụ phát hành token cho InstaClone trên nền tảng Java 21, Spring Boot 4.x và Spring Security 7.x.</w:t>
      </w:r>
    </w:p>
    <w:p>
      <w:pPr>
        <w:pStyle w:val="Heading3"/>
        <w:keepNext/>
        <w:spacing w:before="200" w:after="60"/>
      </w:pPr>
      <w:r>
        <w:rPr>
          <w:rFonts w:ascii="Segoe UI" w:hAnsi="Segoe UI"/>
          <w:b/>
          <w:color w:val="334155"/>
          <w:sz w:val="23"/>
        </w:rPr>
        <w:t>3.1. Cấu hình Cặp Khóa RSA (RSA Key Pair Generator / Loader)</w:t>
      </w:r>
    </w:p>
    <w:p>
      <w:pPr>
        <w:spacing w:before="40" w:after="80" w:line="276" w:lineRule="auto"/>
      </w:pPr>
      <w:r>
        <w:rPr>
          <w:rFonts w:ascii="Segoe UI" w:hAnsi="Segoe UI"/>
          <w:color w:val="334155"/>
          <w:sz w:val="21"/>
        </w:rPr>
        <w:t>Trong môi trường Production, khóa bí mật được nạp từ tệp PEM hoặc Vault/KMS. Dưới đây là cấu hình Spring Bean quản lý cặp khóa RSA:</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com.nimbusds.jose.jwk.JWK;</w:t>
              <w:br/>
              <w:t>import com.nimbusds.jose.jwk.JWKSet;</w:t>
              <w:br/>
              <w:t>import com.nimbusds.jose.jwk.RSAKey;</w:t>
              <w:br/>
              <w:t>import com.nimbusds.jose.jwk.source.ImmutableJWKSet;</w:t>
              <w:br/>
              <w:t>import com.nimbusds.jose.jwk.source.JWKSource;</w:t>
              <w:br/>
              <w:t>import com.nimbusds.jose.proc.SecurityContext;</w:t>
              <w:br/>
              <w:t>import org.springframework.context.annotation.Bean;</w:t>
              <w:br/>
              <w:t>import org.springframework.context.annotation.Configuration;</w:t>
              <w:br/>
              <w:t>import org.springframework.security.oauth2.jwt.JwtDecoder;</w:t>
              <w:br/>
              <w:t>import org.springframework.security.oauth2.jwt.JwtEncoder;</w:t>
              <w:br/>
              <w:t>import org.springframework.security.oauth2.jwt.NimbusJwtDecoder;</w:t>
              <w:br/>
              <w:t>import org.springframework.security.oauth2.jwt.NimbusJwtEncoder;</w:t>
              <w:br/>
              <w:br/>
              <w:t>import java.security.KeyPair;</w:t>
              <w:br/>
              <w:t>import java.security.KeyPairGenerator;</w:t>
              <w:br/>
              <w:t>import java.security.interfaces.RSAPrivateKey;</w:t>
              <w:br/>
              <w:t>import java.security.interfaces.RSAPublicKey;</w:t>
              <w:br/>
              <w:t>import java.util.UUID;</w:t>
              <w:br/>
              <w:br/>
              <w:t>@Configuration</w:t>
              <w:br/>
              <w:t>public class JwtCryptographyConfig {</w:t>
              <w:br/>
              <w:br/>
              <w:t xml:space="preserve">    private final KeyPair rsaKeyPair;</w:t>
              <w:br/>
              <w:br/>
              <w:t xml:space="preserve">    public JwtCryptographyConfig() {</w:t>
              <w:br/>
              <w:t xml:space="preserve">        this.rsaKeyPair = generateRsaKeyPair();</w:t>
              <w:br/>
              <w:t xml:space="preserve">    }</w:t>
              <w:br/>
              <w:br/>
              <w:t xml:space="preserve">    private static KeyPair generateRsaKeyPair() {</w:t>
              <w:br/>
              <w:t xml:space="preserve">        try {</w:t>
              <w:br/>
              <w:t xml:space="preserve">            KeyPairGenerator keyPairGenerator = KeyPairGenerator.getInstance("RSA");</w:t>
              <w:br/>
              <w:t xml:space="preserve">            keyPairGenerator.initialize(2048);</w:t>
              <w:br/>
              <w:t xml:space="preserve">            return keyPairGenerator.generateKeyPair();</w:t>
              <w:br/>
              <w:t xml:space="preserve">        } catch (Exception ex) {</w:t>
              <w:br/>
              <w:t xml:space="preserve">            throw new IllegalStateException("Failed to generate RSA Key Pair", ex);</w:t>
              <w:br/>
              <w:t xml:space="preserve">        }</w:t>
              <w:br/>
              <w:t xml:space="preserve">    }</w:t>
              <w:br/>
              <w:br/>
              <w:t xml:space="preserve">    @Bean</w:t>
              <w:br/>
              <w:t xml:space="preserve">    public RSAPublicKey rsaPublicKey() {</w:t>
              <w:br/>
              <w:t xml:space="preserve">        return (RSAPublicKey) rsaKeyPair.getPublic();</w:t>
              <w:br/>
              <w:t xml:space="preserve">    }</w:t>
              <w:br/>
              <w:br/>
              <w:t xml:space="preserve">    @Bean</w:t>
              <w:br/>
              <w:t xml:space="preserve">    public RSAPrivateKey rsaPrivateKey() {</w:t>
              <w:br/>
              <w:t xml:space="preserve">        return (RSAPrivateKey) rsaKeyPair.getPrivate();</w:t>
              <w:br/>
              <w:t xml:space="preserve">    }</w:t>
              <w:br/>
              <w:br/>
              <w:t xml:space="preserve">    @Bean</w:t>
              <w:br/>
              <w:t xml:space="preserve">    public JwtDecoder jwtDecoder(RSAPublicKey rsaPublicKey) {</w:t>
              <w:br/>
              <w:t xml:space="preserve">        // Cấu hình JwtDecoder với Public Key để Resource Server kiểm chứng chữ ký</w:t>
              <w:br/>
              <w:t xml:space="preserve">        return NimbusJwtDecoder.withPublicKey(rsaPublicKey).build();</w:t>
              <w:br/>
              <w:t xml:space="preserve">    }</w:t>
              <w:br/>
              <w:br/>
              <w:t xml:space="preserve">    @Bean</w:t>
              <w:br/>
              <w:t xml:space="preserve">    public JwtEncoder jwtEncoder(RSAPublicKey rsaPublicKey, RSAPrivateKey rsaPrivateKey) {</w:t>
              <w:br/>
              <w:t xml:space="preserve">        JWK jwk = new RSAKey.Builder(rsaPublicKey)</w:t>
              <w:br/>
              <w:t xml:space="preserve">                .privateKey(rsaPrivateKey)</w:t>
              <w:br/>
              <w:t xml:space="preserve">                .keyID(UUID.randomUUID().toString())</w:t>
              <w:br/>
              <w:t xml:space="preserve">                .build();</w:t>
              <w:br/>
              <w:t xml:space="preserve">        JWKSource&lt;SecurityContext&gt; jwkSource = new ImmutableJWKSet&lt;&gt;(new JWKSet(jwk));</w:t>
              <w:br/>
              <w:t xml:space="preserve">        return new NimbusJwtEncoder(jwkSource);</w:t>
              <w:br/>
              <w:t xml:space="preserve">    }</w:t>
              <w:br/>
              <w:t>}</w:t>
              <w:br/>
            </w:r>
          </w:p>
        </w:tc>
      </w:tr>
    </w:tbl>
    <w:p>
      <w:pPr>
        <w:spacing w:before="0" w:after="80"/>
      </w:pPr>
    </w:p>
    <w:p>
      <w:pPr>
        <w:pStyle w:val="Heading3"/>
        <w:keepNext/>
        <w:spacing w:before="200" w:after="60"/>
      </w:pPr>
      <w:r>
        <w:rPr>
          <w:rFonts w:ascii="Segoe UI" w:hAnsi="Segoe UI"/>
          <w:b/>
          <w:color w:val="334155"/>
          <w:sz w:val="23"/>
        </w:rPr>
        <w:t>3.2. Cấu hình Chuỗi Lọc Resource Server với Chuyển đổi Claim</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org.springframework.http.HttpMethod;</w:t>
              <w:br/>
              <w:t>import org.springframework.security.config.Customizer;</w:t>
              <w:br/>
              <w:t>import org.springframework.security.config.annotation.web.builders.HttpSecurity;</w:t>
              <w:br/>
              <w:t>import org.springframework.security.config.annotation.web.configuration.EnableWebSecurity;</w:t>
              <w:br/>
              <w:t>import org.springframework.security.config.http.SessionCreationPolicy;</w:t>
              <w:br/>
              <w:t>import org.springframework.security.oauth2.server.resource.authentication.JwtAuthenticationConverter;</w:t>
              <w:br/>
              <w:t>import org.springframework.security.oauth2.server.resource.authentication.JwtGrantedAuthoritiesConverter;</w:t>
              <w:br/>
              <w:t>import org.springframework.security.web.SecurityFilterChain;</w:t>
              <w:br/>
              <w:br/>
              <w:t>@Configuration</w:t>
              <w:br/>
              <w:t>@EnableWebSecurity</w:t>
              <w:br/>
              <w:t>public class JwtSecurityConfig {</w:t>
              <w:br/>
              <w:br/>
              <w:t xml:space="preserve">    @Bean</w:t>
              <w:br/>
              <w:t xml:space="preserve">    public SecurityFilterChain jwtSecurityFilterChain(HttpSecurity http) throws Exception {</w:t>
              <w:br/>
              <w:t xml:space="preserve">        http</w:t>
              <w:br/>
              <w:t xml:space="preserve">            // 1. TẮT CSRF vì đây là kiến trúc hoàn toàn Stateless REST API (Không dùng Session Cookie)</w:t>
              <w:br/>
              <w:t xml:space="preserve">            .csrf(csrf -&gt; csrf.disable())</w:t>
              <w:br/>
              <w:br/>
              <w:t xml:space="preserve">            // 2. Ép buộc chính sách không lưu trạng thái (STATELESS)</w:t>
              <w:br/>
              <w:t xml:space="preserve">            .sessionManagement(session -&gt; session</w:t>
              <w:br/>
              <w:t xml:space="preserve">                .sessionCreationPolicy(SessionCreationPolicy.STATELESS)</w:t>
              <w:br/>
              <w:t xml:space="preserve">            )</w:t>
              <w:br/>
              <w:br/>
              <w:t xml:space="preserve">            // 3. Phân quyền đường dẫn URL</w:t>
              <w:br/>
              <w:t xml:space="preserve">            .authorizeHttpRequests(auth -&gt; auth</w:t>
              <w:br/>
              <w:t xml:space="preserve">                .requestMatchers(HttpMethod.POST, "/api/v1/auth/login", "/api/v1/auth/register", "/api/v1/auth/refresh").permitAll()</w:t>
              <w:br/>
              <w:t xml:space="preserve">                .requestMatchers(HttpMethod.GET, "/api/v1/feed/public/**").permitAll()</w:t>
              <w:br/>
              <w:t xml:space="preserve">                .requestMatchers("/api/v1/moderation/**").hasRole("MODERATOR")</w:t>
              <w:br/>
              <w:t xml:space="preserve">                .anyRequest().authenticated()</w:t>
              <w:br/>
              <w:t xml:space="preserve">            )</w:t>
              <w:br/>
              <w:br/>
              <w:t xml:space="preserve">            // 4. Kích hoạt OAuth2 Resource Server xử lý Bearer Token</w:t>
              <w:br/>
              <w:t xml:space="preserve">            .oauth2ResourceServer(oauth2 -&gt; oauth2</w:t>
              <w:br/>
              <w:t xml:space="preserve">                .jwt(jwt -&gt; jwt.jwtAuthenticationConverter(jwtAuthenticationConverter()))</w:t>
              <w:br/>
              <w:t xml:space="preserve">            );</w:t>
              <w:br/>
              <w:br/>
              <w:t xml:space="preserve">        return http.build();</w:t>
              <w:br/>
              <w:t xml:space="preserve">    }</w:t>
              <w:br/>
              <w:br/>
              <w:t xml:space="preserve">    /**</w:t>
              <w:br/>
              <w:t xml:space="preserve">     * Tùy biến JwtAuthenticationConverter để ánh xạ claim custom "roles" trong JWT</w:t>
              <w:br/>
              <w:t xml:space="preserve">     * thành danh sách các SimpleGrantedAuthority có tiền tố ROLE_</w:t>
              <w:br/>
              <w:t xml:space="preserve">     */</w:t>
              <w:br/>
              <w:t xml:space="preserve">    @Bean</w:t>
              <w:br/>
              <w:t xml:space="preserve">    public JwtAuthenticationConverter jwtAuthenticationConverter() {</w:t>
              <w:br/>
              <w:t xml:space="preserve">        JwtGrantedAuthoritiesConverter grantedAuthoritiesConverter = new JwtGrantedAuthoritiesConverter();</w:t>
              <w:br/>
              <w:t xml:space="preserve">        // Chỉ định claim chứa danh sách role</w:t>
              <w:br/>
              <w:t xml:space="preserve">        grantedAuthoritiesConverter.setAuthoritiesClaimName("roles");</w:t>
              <w:br/>
              <w:t xml:space="preserve">        // Giữ nguyên tiền tố ROLE_ đã gắn sẵn trong token</w:t>
              <w:br/>
              <w:t xml:space="preserve">        grantedAuthoritiesConverter.setAuthorityPrefix("");</w:t>
              <w:br/>
              <w:br/>
              <w:t xml:space="preserve">        JwtAuthenticationConverter jwtConverter = new JwtAuthenticationConverter();</w:t>
              <w:br/>
              <w:t xml:space="preserve">        jwtConverter.setJwtGrantedAuthoritiesConverter(grantedAuthoritiesConverter);</w:t>
              <w:br/>
              <w:t xml:space="preserve">        return jwtConverter;</w:t>
              <w:br/>
              <w:t xml:space="preserve">    }</w:t>
              <w:br/>
              <w:t>}</w:t>
              <w:br/>
            </w:r>
          </w:p>
        </w:tc>
      </w:tr>
    </w:tbl>
    <w:p>
      <w:pPr>
        <w:spacing w:before="0" w:after="80"/>
      </w:pPr>
    </w:p>
    <w:p>
      <w:pPr>
        <w:pStyle w:val="Heading3"/>
        <w:keepNext/>
        <w:spacing w:before="200" w:after="60"/>
      </w:pPr>
      <w:r>
        <w:rPr>
          <w:rFonts w:ascii="Segoe UI" w:hAnsi="Segoe UI"/>
          <w:b/>
          <w:color w:val="334155"/>
          <w:sz w:val="23"/>
        </w:rPr>
        <w:t>3.3. Dịch vụ Phát hành và Quản lý Vòng đời Token (`JwtTokenService`)</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com.instaclone.infrastructure.security.service;</w:t>
              <w:br/>
              <w:br/>
              <w:t>import org.springframework.security.core.Authentication;</w:t>
              <w:br/>
              <w:t>import org.springframework.security.core.GrantedAuthority;</w:t>
              <w:br/>
              <w:t>import org.springframework.security.oauth2.jwt.JwtClaimsSet;</w:t>
              <w:br/>
              <w:t>import org.springframework.security.oauth2.jwt.JwtEncoder;</w:t>
              <w:br/>
              <w:t>import org.springframework.security.oauth2.jwt.JwtEncoderParameters;</w:t>
              <w:br/>
              <w:t>import org.springframework.stereotype.Service;</w:t>
              <w:br/>
              <w:br/>
              <w:t>import java.time.Instant;</w:t>
              <w:br/>
              <w:t>import java.time.temporal.ChronoUnit;</w:t>
              <w:br/>
              <w:t>import java.util.List;</w:t>
              <w:br/>
              <w:t>import java.util.UUID;</w:t>
              <w:br/>
              <w:br/>
              <w:t>@Service</w:t>
              <w:br/>
              <w:t>public class JwtTokenService {</w:t>
              <w:br/>
              <w:br/>
              <w:t xml:space="preserve">    private final JwtEncoder jwtEncoder;</w:t>
              <w:br/>
              <w:br/>
              <w:t xml:space="preserve">    public JwtTokenService(JwtEncoder jwtEncoder) {</w:t>
              <w:br/>
              <w:t xml:space="preserve">        this.jwtEncoder = jwtEncoder;</w:t>
              <w:br/>
              <w:t xml:space="preserve">    }</w:t>
              <w:br/>
              <w:br/>
              <w:t xml:space="preserve">    /**</w:t>
              <w:br/>
              <w:t xml:space="preserve">     * Phát hành Stateless Access Token ngắn hạn (15 phút)</w:t>
              <w:br/>
              <w:t xml:space="preserve">     */</w:t>
              <w:br/>
              <w:t xml:space="preserve">    public String generateAccessToken(Authentication authentication, Long userId) {</w:t>
              <w:br/>
              <w:t xml:space="preserve">        Instant now = Instant.now();</w:t>
              <w:br/>
              <w:t xml:space="preserve">        List&lt;String&gt; roles = authentication.getAuthorities().stream()</w:t>
              <w:br/>
              <w:t xml:space="preserve">                .map(GrantedAuthority::getAuthority)</w:t>
              <w:br/>
              <w:t xml:space="preserve">                .toList();</w:t>
              <w:br/>
              <w:br/>
              <w:t xml:space="preserve">        JwtClaimsSet claims = JwtClaimsSet.builder()</w:t>
              <w:br/>
              <w:t xml:space="preserve">                .id(UUID.randomUUID().toString()) // jti: JWT ID (dùng cho blacklist nếu cần)</w:t>
              <w:br/>
              <w:t xml:space="preserve">                .issuer("https://api.instaclone.com")</w:t>
              <w:br/>
              <w:t xml:space="preserve">                .issuedAt(now)</w:t>
              <w:br/>
              <w:t xml:space="preserve">                .expiresAt(now.plus(15, ChronoUnit.MINUTES)) // Sống 15 phút</w:t>
              <w:br/>
              <w:t xml:space="preserve">                .subject(authentication.getName())</w:t>
              <w:br/>
              <w:t xml:space="preserve">                .claim("userId", userId)</w:t>
              <w:br/>
              <w:t xml:space="preserve">                .claim("roles", roles)</w:t>
              <w:br/>
              <w:t xml:space="preserve">                .build();</w:t>
              <w:br/>
              <w:br/>
              <w:t xml:space="preserve">        return this.jwtEncoder.encode(JwtEncoderParameters.from(claims)).getTokenValue();</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Không chuyển đổi `SessionCreationPolicy.STATELESS` dẫn đến rò rỉ phiên</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Ứng dụng đã dùng Bearer Token nhưng Spring Security vẫn âm thầm sinh header </w:t>
      </w:r>
      <w:r>
        <w:rPr>
          <w:rFonts w:ascii="Consolas" w:hAnsi="Consolas"/>
          <w:color w:val="9A3412"/>
          <w:sz w:val="19"/>
        </w:rPr>
        <w:t>Set-Cookie: JSESSIONID=...</w:t>
      </w:r>
      <w:r>
        <w:rPr>
          <w:rFonts w:ascii="Segoe UI" w:hAnsi="Segoe UI"/>
          <w:color w:val="334155"/>
          <w:sz w:val="21"/>
        </w:rPr>
        <w:t xml:space="preserve"> trả về cho Client, gây lãng phí bộ nhớ của Web Server.</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Không thiết lập </w:t>
      </w:r>
      <w:r>
        <w:rPr>
          <w:rFonts w:ascii="Consolas" w:hAnsi="Consolas"/>
          <w:color w:val="9A3412"/>
          <w:sz w:val="19"/>
        </w:rPr>
        <w:t>sessionCreationPolicy(SessionCreationPolicy.STATELESS)</w:t>
      </w:r>
      <w:r>
        <w:rPr>
          <w:rFonts w:ascii="Segoe UI" w:hAnsi="Segoe UI"/>
          <w:color w:val="334155"/>
          <w:sz w:val="21"/>
        </w:rPr>
        <w:t xml:space="preserve">. Mặc định Spring Security vẫn giữ trạng thái </w:t>
      </w:r>
      <w:r>
        <w:rPr>
          <w:rFonts w:ascii="Consolas" w:hAnsi="Consolas"/>
          <w:color w:val="9A3412"/>
          <w:sz w:val="19"/>
        </w:rPr>
        <w:t>ALWAYS</w:t>
      </w:r>
      <w:r>
        <w:rPr>
          <w:rFonts w:ascii="Segoe UI" w:hAnsi="Segoe UI"/>
          <w:color w:val="334155"/>
          <w:sz w:val="21"/>
        </w:rPr>
        <w:t xml:space="preserve"> hoặc </w:t>
      </w:r>
      <w:r>
        <w:rPr>
          <w:rFonts w:ascii="Consolas" w:hAnsi="Consolas"/>
          <w:color w:val="9A3412"/>
          <w:sz w:val="19"/>
        </w:rPr>
        <w:t>IF_REQUIRED</w:t>
      </w:r>
      <w:r>
        <w:rPr>
          <w:rFonts w:ascii="Segoe UI" w:hAnsi="Segoe UI"/>
          <w:color w:val="334155"/>
          <w:sz w:val="21"/>
        </w:rPr>
        <w:t>.</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Luôn cấu hình tường minh </w:t>
      </w:r>
      <w:r>
        <w:rPr>
          <w:rFonts w:ascii="Consolas" w:hAnsi="Consolas"/>
          <w:color w:val="9A3412"/>
          <w:sz w:val="19"/>
        </w:rPr>
        <w:t>.sessionManagement(s -&gt; s.sessionCreationPolicy(SessionCreationPolicy.STATELESS))</w:t>
      </w:r>
      <w:r>
        <w:rPr>
          <w:rFonts w:ascii="Segoe UI" w:hAnsi="Segoe UI"/>
          <w:color w:val="334155"/>
          <w:sz w:val="21"/>
        </w:rPr>
        <w:t xml:space="preserve"> trong </w:t>
      </w:r>
      <w:r>
        <w:rPr>
          <w:rFonts w:ascii="Consolas" w:hAnsi="Consolas"/>
          <w:color w:val="9A3412"/>
          <w:sz w:val="19"/>
        </w:rPr>
        <w:t>SecurityFilterChain</w:t>
      </w:r>
      <w:r>
        <w:rPr>
          <w:rFonts w:ascii="Segoe UI" w:hAnsi="Segoe UI"/>
          <w:color w:val="334155"/>
          <w:sz w:val="21"/>
        </w:rPr>
        <w:t>.</w:t>
      </w:r>
    </w:p>
    <w:p>
      <w:pPr>
        <w:pStyle w:val="ListBullet"/>
        <w:spacing w:before="20" w:after="40" w:line="276" w:lineRule="auto"/>
      </w:pPr>
      <w:r>
        <w:rPr>
          <w:rFonts w:ascii="Segoe UI" w:hAnsi="Segoe UI"/>
          <w:b/>
          <w:color w:val="0F172A"/>
          <w:sz w:val="21"/>
        </w:rPr>
        <w:t>Bẫy 2: Nhầm lẫn giữa mã `scp` mặc định và Claim tùy biến của ứng dụng</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Token chứa claim </w:t>
      </w:r>
      <w:r>
        <w:rPr>
          <w:rFonts w:ascii="Consolas" w:hAnsi="Consolas"/>
          <w:color w:val="9A3412"/>
          <w:sz w:val="19"/>
        </w:rPr>
        <w:t>"roles": ["ROLE_USER", "ROLE_MODERATOR"]</w:t>
      </w:r>
      <w:r>
        <w:rPr>
          <w:rFonts w:ascii="Segoe UI" w:hAnsi="Segoe UI"/>
          <w:color w:val="334155"/>
          <w:sz w:val="21"/>
        </w:rPr>
        <w:t xml:space="preserve">, nhưng khi gọi method có </w:t>
      </w:r>
      <w:r>
        <w:rPr>
          <w:rFonts w:ascii="Consolas" w:hAnsi="Consolas"/>
          <w:color w:val="9A3412"/>
          <w:sz w:val="19"/>
        </w:rPr>
        <w:t>@PreAuthorize("hasRole('MODERATOR')")</w:t>
      </w:r>
      <w:r>
        <w:rPr>
          <w:rFonts w:ascii="Segoe UI" w:hAnsi="Segoe UI"/>
          <w:color w:val="334155"/>
          <w:sz w:val="21"/>
        </w:rPr>
        <w:t xml:space="preserve"> thì luôn bị lỗi </w:t>
      </w:r>
      <w:r>
        <w:rPr>
          <w:rFonts w:ascii="Consolas" w:hAnsi="Consolas"/>
          <w:color w:val="9A3412"/>
          <w:sz w:val="19"/>
        </w:rPr>
        <w:t>403 Forbidden</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Mặc định </w:t>
      </w:r>
      <w:r>
        <w:rPr>
          <w:rFonts w:ascii="Consolas" w:hAnsi="Consolas"/>
          <w:color w:val="9A3412"/>
          <w:sz w:val="19"/>
        </w:rPr>
        <w:t>JwtAuthenticationConverter</w:t>
      </w:r>
      <w:r>
        <w:rPr>
          <w:rFonts w:ascii="Segoe UI" w:hAnsi="Segoe UI"/>
          <w:color w:val="334155"/>
          <w:sz w:val="21"/>
        </w:rPr>
        <w:t xml:space="preserve"> chỉ đọc claim có tên </w:t>
      </w:r>
      <w:r>
        <w:rPr>
          <w:rFonts w:ascii="Consolas" w:hAnsi="Consolas"/>
          <w:color w:val="9A3412"/>
          <w:sz w:val="19"/>
        </w:rPr>
        <w:t>scope</w:t>
      </w:r>
      <w:r>
        <w:rPr>
          <w:rFonts w:ascii="Segoe UI" w:hAnsi="Segoe UI"/>
          <w:color w:val="334155"/>
          <w:sz w:val="21"/>
        </w:rPr>
        <w:t xml:space="preserve"> hoặc </w:t>
      </w:r>
      <w:r>
        <w:rPr>
          <w:rFonts w:ascii="Consolas" w:hAnsi="Consolas"/>
          <w:color w:val="9A3412"/>
          <w:sz w:val="19"/>
        </w:rPr>
        <w:t>scp</w:t>
      </w:r>
      <w:r>
        <w:rPr>
          <w:rFonts w:ascii="Segoe UI" w:hAnsi="Segoe UI"/>
          <w:color w:val="334155"/>
          <w:sz w:val="21"/>
        </w:rPr>
        <w:t xml:space="preserve">, và tự động thêm tiền tố </w:t>
      </w:r>
      <w:r>
        <w:rPr>
          <w:rFonts w:ascii="Consolas" w:hAnsi="Consolas"/>
          <w:color w:val="9A3412"/>
          <w:sz w:val="19"/>
        </w:rPr>
        <w:t>SCOPE_</w:t>
      </w:r>
      <w:r>
        <w:rPr>
          <w:rFonts w:ascii="Segoe UI" w:hAnsi="Segoe UI"/>
          <w:color w:val="334155"/>
          <w:sz w:val="21"/>
        </w:rPr>
        <w:t xml:space="preserve"> (thành </w:t>
      </w:r>
      <w:r>
        <w:rPr>
          <w:rFonts w:ascii="Consolas" w:hAnsi="Consolas"/>
          <w:color w:val="9A3412"/>
          <w:sz w:val="19"/>
        </w:rPr>
        <w:t>SCOPE_read</w:t>
      </w:r>
      <w:r>
        <w:rPr>
          <w:rFonts w:ascii="Segoe UI" w:hAnsi="Segoe UI"/>
          <w:color w:val="334155"/>
          <w:sz w:val="21"/>
        </w:rPr>
        <w:t xml:space="preserve">, </w:t>
      </w:r>
      <w:r>
        <w:rPr>
          <w:rFonts w:ascii="Consolas" w:hAnsi="Consolas"/>
          <w:color w:val="9A3412"/>
          <w:sz w:val="19"/>
        </w:rPr>
        <w:t>SCOPE_write</w:t>
      </w:r>
      <w:r>
        <w:rPr>
          <w:rFonts w:ascii="Segoe UI" w:hAnsi="Segoe UI"/>
          <w:color w:val="334155"/>
          <w:sz w:val="21"/>
        </w:rPr>
        <w:t xml:space="preserve">). Do đó, claim </w:t>
      </w:r>
      <w:r>
        <w:rPr>
          <w:rFonts w:ascii="Consolas" w:hAnsi="Consolas"/>
          <w:color w:val="9A3412"/>
          <w:sz w:val="19"/>
        </w:rPr>
        <w:t>roles</w:t>
      </w:r>
      <w:r>
        <w:rPr>
          <w:rFonts w:ascii="Segoe UI" w:hAnsi="Segoe UI"/>
          <w:color w:val="334155"/>
          <w:sz w:val="21"/>
        </w:rPr>
        <w:t xml:space="preserve"> bị bỏ qua hoàn toàn, người dùng không có bất kỳ quyền </w:t>
      </w:r>
      <w:r>
        <w:rPr>
          <w:rFonts w:ascii="Consolas" w:hAnsi="Consolas"/>
          <w:color w:val="9A3412"/>
          <w:sz w:val="19"/>
        </w:rPr>
        <w:t>ROLE_</w:t>
      </w:r>
      <w:r>
        <w:rPr>
          <w:rFonts w:ascii="Segoe UI" w:hAnsi="Segoe UI"/>
          <w:color w:val="334155"/>
          <w:sz w:val="21"/>
        </w:rPr>
        <w:t xml:space="preserve"> nào trong </w:t>
      </w:r>
      <w:r>
        <w:rPr>
          <w:rFonts w:ascii="Consolas" w:hAnsi="Consolas"/>
          <w:color w:val="9A3412"/>
          <w:sz w:val="19"/>
        </w:rPr>
        <w:t>SecurityContext</w:t>
      </w:r>
      <w:r>
        <w:rPr>
          <w:rFonts w:ascii="Segoe UI" w:hAnsi="Segoe UI"/>
          <w:color w:val="334155"/>
          <w:sz w:val="21"/>
        </w:rPr>
        <w:t>!</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Cấu hình </w:t>
      </w:r>
      <w:r>
        <w:rPr>
          <w:rFonts w:ascii="Consolas" w:hAnsi="Consolas"/>
          <w:color w:val="9A3412"/>
          <w:sz w:val="19"/>
        </w:rPr>
        <w:t>JwtGrantedAuthoritiesConverter.setAuthoritiesClaimName("roles")</w:t>
      </w:r>
      <w:r>
        <w:rPr>
          <w:rFonts w:ascii="Segoe UI" w:hAnsi="Segoe UI"/>
          <w:color w:val="334155"/>
          <w:sz w:val="21"/>
        </w:rPr>
        <w:t xml:space="preserve"> và set </w:t>
      </w:r>
      <w:r>
        <w:rPr>
          <w:rFonts w:ascii="Consolas" w:hAnsi="Consolas"/>
          <w:color w:val="9A3412"/>
          <w:sz w:val="19"/>
        </w:rPr>
        <w:t>authorityPrefix</w:t>
      </w:r>
      <w:r>
        <w:rPr>
          <w:rFonts w:ascii="Segoe UI" w:hAnsi="Segoe UI"/>
          <w:color w:val="334155"/>
          <w:sz w:val="21"/>
        </w:rPr>
        <w:t xml:space="preserve"> chuẩn xác như đã minh họa ở phần code.</w:t>
      </w:r>
    </w:p>
    <w:p>
      <w:pPr>
        <w:pStyle w:val="ListBullet"/>
        <w:spacing w:before="20" w:after="40" w:line="276" w:lineRule="auto"/>
      </w:pPr>
      <w:r>
        <w:rPr>
          <w:rFonts w:ascii="Segoe UI" w:hAnsi="Segoe UI"/>
          <w:b/>
          <w:color w:val="0F172A"/>
          <w:sz w:val="21"/>
        </w:rPr>
        <w:t>Bẫy 3: Nguy cơ rò rỉ dữ liệu nhạy cảm qua Base64 URL</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Lập trình viên nhúng </w:t>
      </w:r>
      <w:r>
        <w:rPr>
          <w:rFonts w:ascii="Consolas" w:hAnsi="Consolas"/>
          <w:color w:val="9A3412"/>
          <w:sz w:val="19"/>
        </w:rPr>
        <w:t>email</w:t>
      </w:r>
      <w:r>
        <w:rPr>
          <w:rFonts w:ascii="Segoe UI" w:hAnsi="Segoe UI"/>
          <w:color w:val="334155"/>
          <w:sz w:val="21"/>
        </w:rPr>
        <w:t xml:space="preserve">, </w:t>
      </w:r>
      <w:r>
        <w:rPr>
          <w:rFonts w:ascii="Consolas" w:hAnsi="Consolas"/>
          <w:color w:val="9A3412"/>
          <w:sz w:val="19"/>
        </w:rPr>
        <w:t>phoneNumber</w:t>
      </w:r>
      <w:r>
        <w:rPr>
          <w:rFonts w:ascii="Segoe UI" w:hAnsi="Segoe UI"/>
          <w:color w:val="334155"/>
          <w:sz w:val="21"/>
        </w:rPr>
        <w:t>, hoặc thậm chí trạng thái tài khoản vào JWT Payload vì nghĩ rằng dữ liệu gửi qua HTTPS là an toàn.</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Token được lưu trữ ở phía Client (LocalStorage, IndexedDB hoặc Mobile Secure Storage). Bất kỳ extension trình duyệt hoặc mã độc XSS nào cũng có thể gọi </w:t>
      </w:r>
      <w:r>
        <w:rPr>
          <w:rFonts w:ascii="Consolas" w:hAnsi="Consolas"/>
          <w:color w:val="9A3412"/>
          <w:sz w:val="19"/>
        </w:rPr>
        <w:t>JSON.parse(atob(token.split('.')[1]))</w:t>
      </w:r>
      <w:r>
        <w:rPr>
          <w:rFonts w:ascii="Segoe UI" w:hAnsi="Segoe UI"/>
          <w:color w:val="334155"/>
          <w:sz w:val="21"/>
        </w:rPr>
        <w:t xml:space="preserve"> để đọc toàn bộ thông tin nhạy cảm của người dùng.</w:t>
      </w:r>
    </w:p>
    <w:p>
      <w:pPr>
        <w:pStyle w:val="ListBullet"/>
        <w:spacing w:before="20" w:after="40" w:line="276" w:lineRule="auto"/>
      </w:pPr>
      <w:r>
        <w:rPr>
          <w:rFonts w:ascii="Segoe UI" w:hAnsi="Segoe UI"/>
          <w:i/>
          <w:color w:val="334155"/>
          <w:sz w:val="21"/>
        </w:rPr>
        <w:t>Khắc phục:</w:t>
      </w:r>
      <w:r>
        <w:rPr>
          <w:rFonts w:ascii="Segoe UI" w:hAnsi="Segoe UI"/>
          <w:color w:val="334155"/>
          <w:sz w:val="21"/>
        </w:rPr>
        <w:t xml:space="preserve"> Chỉ nhúng các metadata tối thiểu phục vụ kiểm tra quyền (</w:t>
      </w:r>
      <w:r>
        <w:rPr>
          <w:rFonts w:ascii="Consolas" w:hAnsi="Consolas"/>
          <w:color w:val="9A3412"/>
          <w:sz w:val="19"/>
        </w:rPr>
        <w:t>sub</w:t>
      </w:r>
      <w:r>
        <w:rPr>
          <w:rFonts w:ascii="Segoe UI" w:hAnsi="Segoe UI"/>
          <w:color w:val="334155"/>
          <w:sz w:val="21"/>
        </w:rPr>
        <w:t xml:space="preserve">, </w:t>
      </w:r>
      <w:r>
        <w:rPr>
          <w:rFonts w:ascii="Consolas" w:hAnsi="Consolas"/>
          <w:color w:val="9A3412"/>
          <w:sz w:val="19"/>
        </w:rPr>
        <w:t>roles</w:t>
      </w:r>
      <w:r>
        <w:rPr>
          <w:rFonts w:ascii="Segoe UI" w:hAnsi="Segoe UI"/>
          <w:color w:val="334155"/>
          <w:sz w:val="21"/>
        </w:rPr>
        <w:t xml:space="preserve">, </w:t>
      </w:r>
      <w:r>
        <w:rPr>
          <w:rFonts w:ascii="Consolas" w:hAnsi="Consolas"/>
          <w:color w:val="9A3412"/>
          <w:sz w:val="19"/>
        </w:rPr>
        <w:t>userId</w:t>
      </w:r>
      <w:r>
        <w:rPr>
          <w:rFonts w:ascii="Segoe UI" w:hAnsi="Segoe UI"/>
          <w:color w:val="334155"/>
          <w:sz w:val="21"/>
        </w:rPr>
        <w:t xml:space="preserve">, </w:t>
      </w:r>
      <w:r>
        <w:rPr>
          <w:rFonts w:ascii="Consolas" w:hAnsi="Consolas"/>
          <w:color w:val="9A3412"/>
          <w:sz w:val="19"/>
        </w:rPr>
        <w:t>jti</w:t>
      </w:r>
      <w:r>
        <w:rPr>
          <w:rFonts w:ascii="Segoe UI" w:hAnsi="Segoe UI"/>
          <w:color w:val="334155"/>
          <w:sz w:val="21"/>
        </w:rPr>
        <w:t>).</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Trong một hệ sinh thái microservices của InstaClone, tại sao các service nội bộ (như Post Service hay Media Service) chỉ nên giữ RSA Public Key mà không bao giờ được phép tiếp cận RSA Private Key? Điều gì sẽ xảy ra với toàn bộ hệ thống nếu một service vệ tinh bị chiếm quyền điều khiển và làm lộ Private Key?</w:t>
      </w:r>
    </w:p>
    <w:p>
      <w:pPr>
        <w:pStyle w:val="ListNumber"/>
        <w:spacing w:before="20" w:after="40" w:line="276" w:lineRule="auto"/>
      </w:pPr>
      <w:r>
        <w:rPr>
          <w:rFonts w:ascii="Segoe UI" w:hAnsi="Segoe UI"/>
          <w:i/>
          <w:color w:val="334155"/>
          <w:sz w:val="21"/>
        </w:rPr>
        <w:t>So sánh chi phí tính toán và mức độ an toàn giữa việc kiểm tra tính hợp lệ của JWT hoàn toàn offline (dựa trên chữ ký số) và giải pháp kiểm tra trạng thái token online thông qua introspection endpoint hoặc Redis blacklist. InstaClone nên áp dụng giải pháp nào cho các hành động cực kỳ nhạy cảm (như chuyển nhượng quyền sở hữu tài khoản hoặc đổi email)?</w:t>
      </w:r>
    </w:p>
    <w:p>
      <w:pPr>
        <w:spacing w:before="120" w:after="120"/>
        <w:pBdr>
          <w:bottom w:val="single" w:sz="6" w:space="1" w:color="CBD5E1"/>
        </w:pBdr>
      </w:pPr>
    </w:p>
    <w:p>
      <w:pPr>
        <w:spacing w:before="120" w:after="120"/>
        <w:pBdr>
          <w:bottom w:val="single" w:sz="6" w:space="1" w:color="CBD5E1"/>
        </w:pBdr>
      </w:pPr>
    </w:p>
    <w:p>
      <w:pPr>
        <w:pStyle w:val="Heading1"/>
        <w:keepNext/>
        <w:spacing w:before="320" w:after="120"/>
      </w:pPr>
      <w:r>
        <w:rPr>
          <w:rFonts w:ascii="Segoe UI" w:hAnsi="Segoe UI"/>
          <w:b/>
          <w:color w:val="1E3A8A"/>
          <w:sz w:val="32"/>
        </w:rPr>
        <w:t>CHƯƠNG 8: KIẾN TRÚC HIỆN ĐẠI TRONG SPRING SECURITY 7.x (OAUTH 2.1, MFA, OTT) &amp; KIỂM THỬ BẢO MẬT</w:t>
      </w:r>
    </w:p>
    <w:p>
      <w:pPr>
        <w:pStyle w:val="Heading2"/>
        <w:keepNext/>
        <w:spacing w:before="240" w:after="80"/>
      </w:pPr>
      <w:r>
        <w:rPr>
          <w:rFonts w:ascii="Segoe UI" w:hAnsi="Segoe UI"/>
          <w:b/>
          <w:color w:val="0369A1"/>
          <w:sz w:val="26"/>
        </w:rPr>
        <w:t>1. ĐẶT VẤN ĐỀ &amp; CÂU HỎI TRỌNG TÂM</w:t>
      </w:r>
    </w:p>
    <w:p>
      <w:pPr>
        <w:pStyle w:val="Heading3"/>
        <w:keepNext/>
        <w:spacing w:before="200" w:after="60"/>
      </w:pPr>
      <w:r>
        <w:rPr>
          <w:rFonts w:ascii="Segoe UI" w:hAnsi="Segoe UI"/>
          <w:b/>
          <w:color w:val="334155"/>
          <w:sz w:val="23"/>
        </w:rPr>
        <w:t>Bài toán thực tế trên mạng xã hội InstaClone</w:t>
      </w:r>
    </w:p>
    <w:p>
      <w:pPr>
        <w:spacing w:before="40" w:after="80" w:line="276" w:lineRule="auto"/>
      </w:pPr>
      <w:r>
        <w:rPr>
          <w:rFonts w:ascii="Segoe UI" w:hAnsi="Segoe UI"/>
          <w:color w:val="334155"/>
          <w:sz w:val="21"/>
        </w:rPr>
        <w:t>Để hoàn thiện nền tảng InstaClone đẳng cấp sản phẩm thương mại, hệ thống cần đáp ứng các tiêu chuẩn công nghiệp hiện đại:</w:t>
      </w:r>
    </w:p>
    <w:p>
      <w:pPr>
        <w:pStyle w:val="ListNumber"/>
        <w:spacing w:before="20" w:after="40" w:line="276" w:lineRule="auto"/>
      </w:pPr>
      <w:r>
        <w:rPr>
          <w:rFonts w:ascii="Segoe UI" w:hAnsi="Segoe UI"/>
          <w:b/>
          <w:color w:val="0F172A"/>
          <w:sz w:val="21"/>
        </w:rPr>
        <w:t>Xác thực mạng xã hội (Social Login):</w:t>
      </w:r>
      <w:r>
        <w:rPr>
          <w:rFonts w:ascii="Segoe UI" w:hAnsi="Segoe UI"/>
          <w:color w:val="334155"/>
          <w:sz w:val="21"/>
        </w:rPr>
        <w:t xml:space="preserve"> Cho phép người dùng đăng nhập bằng Google hoặc GitHub một chạm thông qua luồng chuẩn hóa thế hệ mới OAuth 2.1.</w:t>
      </w:r>
    </w:p>
    <w:p>
      <w:pPr>
        <w:pStyle w:val="ListNumber"/>
        <w:spacing w:before="20" w:after="40" w:line="276" w:lineRule="auto"/>
      </w:pPr>
      <w:r>
        <w:rPr>
          <w:rFonts w:ascii="Segoe UI" w:hAnsi="Segoe UI"/>
          <w:b/>
          <w:color w:val="0F172A"/>
          <w:sz w:val="21"/>
        </w:rPr>
        <w:t>Bảo vệ thao tác nhạy cảm bằng Xác thực Đa nhân tố (MFA - Multi-Factor Authentication):</w:t>
      </w:r>
      <w:r>
        <w:rPr>
          <w:rFonts w:ascii="Segoe UI" w:hAnsi="Segoe UI"/>
          <w:color w:val="334155"/>
          <w:sz w:val="21"/>
        </w:rPr>
        <w:t xml:space="preserve"> Đối với các hành động mang tính rủi ro cao (như xóa vĩnh viễn tài khoản </w:t>
      </w:r>
      <w:r>
        <w:rPr>
          <w:rFonts w:ascii="Consolas" w:hAnsi="Consolas"/>
          <w:color w:val="9A3412"/>
          <w:sz w:val="19"/>
        </w:rPr>
        <w:t>DELETE /api/v1/users/me</w:t>
      </w:r>
      <w:r>
        <w:rPr>
          <w:rFonts w:ascii="Segoe UI" w:hAnsi="Segoe UI"/>
          <w:color w:val="334155"/>
          <w:sz w:val="21"/>
        </w:rPr>
        <w:t xml:space="preserve"> hoặc đổi mật khẩu), việc chỉ có mật khẩu hay JWT thông thường là không đủ tin cậy. Hệ thống phải ép buộc người dùng cung cấp thêm nhân tố thứ hai (One-Time Token/OTP).</w:t>
      </w:r>
    </w:p>
    <w:p>
      <w:pPr>
        <w:pStyle w:val="ListNumber"/>
        <w:spacing w:before="20" w:after="40" w:line="276" w:lineRule="auto"/>
      </w:pPr>
      <w:r>
        <w:rPr>
          <w:rFonts w:ascii="Segoe UI" w:hAnsi="Segoe UI"/>
          <w:b/>
          <w:color w:val="0F172A"/>
          <w:sz w:val="21"/>
        </w:rPr>
        <w:t>Đăng nhập không mật khẩu (Passwordless Authentication):</w:t>
      </w:r>
      <w:r>
        <w:rPr>
          <w:rFonts w:ascii="Segoe UI" w:hAnsi="Segoe UI"/>
          <w:color w:val="334155"/>
          <w:sz w:val="21"/>
        </w:rPr>
        <w:t xml:space="preserve"> Hỗ trợ tính năng Magic Link tiện lợi qua Email thông qua cơ chế One-Time Token (OTT).</w:t>
      </w:r>
    </w:p>
    <w:p>
      <w:pPr>
        <w:pStyle w:val="ListNumber"/>
        <w:spacing w:before="20" w:after="40" w:line="276" w:lineRule="auto"/>
      </w:pPr>
      <w:r>
        <w:rPr>
          <w:rFonts w:ascii="Segoe UI" w:hAnsi="Segoe UI"/>
          <w:b/>
          <w:color w:val="0F172A"/>
          <w:sz w:val="21"/>
        </w:rPr>
        <w:t>Kiểm thử tự động (Security Testing Automation):</w:t>
      </w:r>
      <w:r>
        <w:rPr>
          <w:rFonts w:ascii="Segoe UI" w:hAnsi="Segoe UI"/>
          <w:color w:val="334155"/>
          <w:sz w:val="21"/>
        </w:rPr>
        <w:t xml:space="preserve"> Đảm bảo 100% các quy tắc phân quyền, kiểm tra lỗi 401/403 được kiểm thử tự động trong quy trình CI/CD mà không cần phải khởi chạy toàn bộ server thật hay tạo tài khoản rác trong cơ sở dữ liệu.</w:t>
      </w:r>
    </w:p>
    <w:p>
      <w:pPr>
        <w:spacing w:before="40" w:after="80" w:line="276" w:lineRule="auto"/>
      </w:pPr>
      <w:r>
        <w:rPr>
          <w:rFonts w:ascii="Segoe UI" w:hAnsi="Segoe UI"/>
          <w:color w:val="334155"/>
          <w:sz w:val="21"/>
        </w:rPr>
        <w:t>Tuy nhiên, OAuth 2.0 truyền thống có nhiều kẽ hở nghiêm trọng:</w:t>
      </w:r>
    </w:p>
    <w:p>
      <w:pPr>
        <w:pStyle w:val="ListBullet"/>
        <w:spacing w:before="20" w:after="40" w:line="276" w:lineRule="auto"/>
      </w:pPr>
      <w:r>
        <w:rPr>
          <w:rFonts w:ascii="Segoe UI" w:hAnsi="Segoe UI"/>
          <w:b/>
          <w:color w:val="0F172A"/>
          <w:sz w:val="21"/>
        </w:rPr>
        <w:t>Resource Owner Password Credentials Grant (Password Grant)</w:t>
      </w:r>
      <w:r>
        <w:rPr>
          <w:rFonts w:ascii="Segoe UI" w:hAnsi="Segoe UI"/>
          <w:color w:val="334155"/>
          <w:sz w:val="21"/>
        </w:rPr>
        <w:t xml:space="preserve"> cho phép Client thu thập trực tiếp mật khẩu của người dùng, phá vỡ nguyên tắc ủy quyền an toàn.</w:t>
      </w:r>
    </w:p>
    <w:p>
      <w:pPr>
        <w:pStyle w:val="ListBullet"/>
        <w:spacing w:before="20" w:after="40" w:line="276" w:lineRule="auto"/>
      </w:pPr>
      <w:r>
        <w:rPr>
          <w:rFonts w:ascii="Segoe UI" w:hAnsi="Segoe UI"/>
          <w:color w:val="334155"/>
          <w:sz w:val="21"/>
        </w:rPr>
        <w:t>Kiểu tấn công đánh cắp Authorization Code trên các ứng dụng di động công khai (Native Mobile Apps).</w:t>
      </w:r>
    </w:p>
    <w:p>
      <w:pPr>
        <w:pStyle w:val="Heading3"/>
        <w:keepNext/>
        <w:spacing w:before="200" w:after="60"/>
      </w:pPr>
      <w:r>
        <w:rPr>
          <w:rFonts w:ascii="Segoe UI" w:hAnsi="Segoe UI"/>
          <w:b/>
          <w:color w:val="334155"/>
          <w:sz w:val="23"/>
        </w:rPr>
        <w:t>Câu hỏi tư duy trọng tâm</w:t>
      </w:r>
    </w:p>
    <w:tbl>
      <w:tblPr>
        <w:tblW w:type="auto" w:w="0"/>
        <w:jc w:val="center"/>
        <w:tblLayout w:type="fixed"/>
        <w:tblLook w:firstColumn="1" w:firstRow="1" w:lastColumn="0" w:lastRow="0" w:noHBand="0" w:noVBand="1" w:val="04A0"/>
      </w:tblPr>
      <w:tblGrid>
        <w:gridCol w:w="9029"/>
      </w:tblGrid>
      <w:tr>
        <w:tc>
          <w:tcPr>
            <w:tcW w:type="dxa" w:w="9029"/>
            <w:shd w:fill="F0F9FF"/>
            <w:tcBorders>
              <w:top w:val="none"/>
              <w:left w:val="single" w:sz="24" w:space="0" w:color="0284C7"/>
              <w:bottom w:val="none"/>
              <w:right w:val="none"/>
            </w:tcBorders>
          </w:tcPr>
          <w:p>
            <w:pPr>
              <w:spacing w:before="80" w:after="80" w:line="276" w:lineRule="auto"/>
            </w:pPr>
            <w:r>
              <w:rPr>
                <w:rFonts w:ascii="Segoe UI" w:hAnsi="Segoe UI"/>
                <w:color w:val="0C4A6E"/>
                <w:sz w:val="20"/>
              </w:rPr>
              <w:t>Tại sao đặc tả OAuth 2.1 lại khai tử hoàn toàn Password Grant và bắt buộc áp dụng PKCE (Proof Key for Code Exchange) cho tất cả các loại ứng dụng? Spring Security 7.x triển khai cơ chế Xác thực Đa nhân tố (</w:t>
            </w:r>
            <w:r>
              <w:rPr>
                <w:rFonts w:ascii="Consolas" w:hAnsi="Consolas"/>
                <w:color w:val="9A3412"/>
                <w:sz w:val="18"/>
              </w:rPr>
              <w:t>@EnableMultiFactorAuthentication</w:t>
            </w:r>
            <w:r>
              <w:rPr>
                <w:rFonts w:ascii="Segoe UI" w:hAnsi="Segoe UI"/>
                <w:color w:val="0C4A6E"/>
                <w:sz w:val="20"/>
              </w:rPr>
              <w:t>) và kiểm thử MockMvc tích hợp sâu như thế nào?</w:t>
            </w:r>
          </w:p>
        </w:tc>
      </w:tr>
    </w:tbl>
    <w:p>
      <w:pPr>
        <w:spacing w:before="0" w:after="60"/>
      </w:pPr>
    </w:p>
    <w:p>
      <w:pPr>
        <w:spacing w:before="120" w:after="120"/>
        <w:pBdr>
          <w:bottom w:val="single" w:sz="6" w:space="1" w:color="CBD5E1"/>
        </w:pBdr>
      </w:pPr>
    </w:p>
    <w:p>
      <w:pPr>
        <w:pStyle w:val="Heading2"/>
        <w:keepNext/>
        <w:spacing w:before="240" w:after="80"/>
      </w:pPr>
      <w:r>
        <w:rPr>
          <w:rFonts w:ascii="Segoe UI" w:hAnsi="Segoe UI"/>
          <w:b/>
          <w:color w:val="0369A1"/>
          <w:sz w:val="26"/>
        </w:rPr>
        <w:t>2. PHÂN TÍCH KIẾN TRÚC &amp; CƠ CHẾ NỘI TẠI (UNDER THE HOOD)</w:t>
      </w:r>
    </w:p>
    <w:p>
      <w:pPr>
        <w:pStyle w:val="Heading3"/>
        <w:keepNext/>
        <w:spacing w:before="200" w:after="60"/>
      </w:pPr>
      <w:r>
        <w:rPr>
          <w:rFonts w:ascii="Segoe UI" w:hAnsi="Segoe UI"/>
          <w:b/>
          <w:color w:val="334155"/>
          <w:sz w:val="23"/>
        </w:rPr>
        <w:t>2.1. Chuẩn hóa OAuth 2.1: Bắt buộc PKCE &amp; Khai tử Password Grant</w:t>
      </w:r>
    </w:p>
    <w:p>
      <w:pPr>
        <w:spacing w:before="40" w:after="80" w:line="276" w:lineRule="auto"/>
      </w:pPr>
      <w:r>
        <w:rPr>
          <w:rFonts w:ascii="Segoe UI" w:hAnsi="Segoe UI"/>
          <w:color w:val="334155"/>
          <w:sz w:val="21"/>
        </w:rPr>
        <w:t>OAuth 2.1 là sự củng cố và siết chặt các tiêu chuẩn an toàn từ OAuth 2.0:</w:t>
      </w:r>
    </w:p>
    <w:p>
      <w:pPr>
        <w:pStyle w:val="ListBullet"/>
        <w:spacing w:before="20" w:after="40" w:line="276" w:lineRule="auto"/>
      </w:pPr>
      <w:r>
        <w:rPr>
          <w:rFonts w:ascii="Segoe UI" w:hAnsi="Segoe UI"/>
          <w:b/>
          <w:color w:val="0F172A"/>
          <w:sz w:val="21"/>
        </w:rPr>
        <w:t>Xóa bỏ hoàn toàn Password Grant &amp; Implicit Grant:</w:t>
      </w:r>
      <w:r>
        <w:rPr>
          <w:rFonts w:ascii="Segoe UI" w:hAnsi="Segoe UI"/>
          <w:color w:val="334155"/>
          <w:sz w:val="21"/>
        </w:rPr>
        <w:t xml:space="preserve"> Người dùng không bao giờ được phép nhập mật khẩu trực tiếp vào ứng dụng Client.</w:t>
      </w:r>
    </w:p>
    <w:p>
      <w:pPr>
        <w:pStyle w:val="ListBullet"/>
        <w:spacing w:before="20" w:after="40" w:line="276" w:lineRule="auto"/>
      </w:pPr>
      <w:r>
        <w:rPr>
          <w:rFonts w:ascii="Segoe UI" w:hAnsi="Segoe UI"/>
          <w:b/>
          <w:color w:val="0F172A"/>
          <w:sz w:val="21"/>
        </w:rPr>
        <w:t>Bắt buộc PKCE (Proof Key for Code Exchange):</w:t>
      </w:r>
      <w:r>
        <w:rPr>
          <w:rFonts w:ascii="Segoe UI" w:hAnsi="Segoe UI"/>
          <w:color w:val="334155"/>
          <w:sz w:val="21"/>
        </w:rPr>
        <w:t xml:space="preserve"> Trước đây PKCE chỉ áp dụng cho Single Page Apps (SPA) và Mobile Apps. Trong OAuth 2.1 và Spring Security 7.x, PKCE là </w:t>
      </w:r>
      <w:r>
        <w:rPr>
          <w:rFonts w:ascii="Segoe UI" w:hAnsi="Segoe UI"/>
          <w:b/>
          <w:color w:val="0F172A"/>
          <w:sz w:val="21"/>
        </w:rPr>
        <w:t>bắt buộc cho tất cả các luồng Authorization Code</w:t>
      </w:r>
      <w:r>
        <w:rPr>
          <w:rFonts w:ascii="Segoe UI" w:hAnsi="Segoe UI"/>
          <w:color w:val="334155"/>
          <w:sz w:val="21"/>
        </w:rPr>
        <w:t>, kể cả Web Apps truyền thống chạy trên server.</w:t>
      </w:r>
    </w:p>
    <w:p>
      <w:pPr>
        <w:spacing w:before="280" w:after="80"/>
        <w:jc w:val="center"/>
      </w:pPr>
      <w:r>
        <w:drawing>
          <wp:inline xmlns:a="http://schemas.openxmlformats.org/drawingml/2006/main" xmlns:pic="http://schemas.openxmlformats.org/drawingml/2006/picture">
            <wp:extent cx="5577840" cy="3849803"/>
            <wp:docPr id="12" name="Picture 12"/>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577840" cy="3849803"/>
                    </a:xfrm>
                    <a:prstGeom prst="rect"/>
                  </pic:spPr>
                </pic:pic>
              </a:graphicData>
            </a:graphic>
          </wp:inline>
        </w:drawing>
      </w:r>
    </w:p>
    <w:p>
      <w:pPr>
        <w:spacing w:before="40" w:after="280"/>
        <w:jc w:val="center"/>
      </w:pPr>
      <w:r>
        <w:rPr>
          <w:rFonts w:ascii="Segoe UI" w:hAnsi="Segoe UI"/>
          <w:i/>
          <w:color w:val="64748B"/>
          <w:sz w:val="19"/>
        </w:rPr>
        <w:t>Hình 12: Biểu đồ tuần tự quy trình OAuth 2.0 Authorization Code Flow kết hợp PKCE</w:t>
      </w:r>
    </w:p>
    <w:p>
      <w:pPr>
        <w:spacing w:before="40" w:after="80" w:line="276" w:lineRule="auto"/>
      </w:pPr>
      <w:r>
        <w:rPr>
          <w:rFonts w:ascii="Segoe UI" w:hAnsi="Segoe UI"/>
          <w:i/>
          <w:color w:val="334155"/>
          <w:sz w:val="21"/>
        </w:rPr>
        <w:t>Tác dụng của PKCE:</w:t>
      </w:r>
      <w:r>
        <w:rPr>
          <w:rFonts w:ascii="Segoe UI" w:hAnsi="Segoe UI"/>
          <w:color w:val="334155"/>
          <w:sz w:val="21"/>
        </w:rPr>
        <w:t xml:space="preserve"> Nếu kẻ tấn công trên điện thoại đánh cắp được Authorization Code từ Custom URI Scheme, chúng cũng không thể đổi lấy Token vì không có </w:t>
      </w:r>
      <w:r>
        <w:rPr>
          <w:rFonts w:ascii="Consolas" w:hAnsi="Consolas"/>
          <w:color w:val="9A3412"/>
          <w:sz w:val="19"/>
        </w:rPr>
        <w:t>code_verifier</w:t>
      </w:r>
      <w:r>
        <w:rPr>
          <w:rFonts w:ascii="Segoe UI" w:hAnsi="Segoe UI"/>
          <w:color w:val="334155"/>
          <w:sz w:val="21"/>
        </w:rPr>
        <w:t xml:space="preserve"> ban đầu!</w:t>
      </w:r>
    </w:p>
    <w:p>
      <w:pPr>
        <w:pStyle w:val="Heading3"/>
        <w:keepNext/>
        <w:spacing w:before="200" w:after="60"/>
      </w:pPr>
      <w:r>
        <w:rPr>
          <w:rFonts w:ascii="Segoe UI" w:hAnsi="Segoe UI"/>
          <w:b/>
          <w:color w:val="334155"/>
          <w:sz w:val="23"/>
        </w:rPr>
        <w:t>2.2. Kiến trúc Xác thực Đa nhân tố (MFA) Mới trong Spring Security 7.x</w:t>
      </w:r>
    </w:p>
    <w:p>
      <w:pPr>
        <w:spacing w:before="40" w:after="80" w:line="276" w:lineRule="auto"/>
      </w:pPr>
      <w:r>
        <w:rPr>
          <w:rFonts w:ascii="Segoe UI" w:hAnsi="Segoe UI"/>
          <w:color w:val="334155"/>
          <w:sz w:val="21"/>
        </w:rPr>
        <w:t>Trước phiên bản 7.0, việc triển khai MFA đòi hỏi lập trình viên phải tự quản lý trạng thái phiên đăng nhập dở dang (Pre-authenticated state) rất phức tạp.</w:t>
      </w:r>
    </w:p>
    <w:p>
      <w:pPr>
        <w:spacing w:before="40" w:after="80" w:line="276" w:lineRule="auto"/>
      </w:pPr>
      <w:r>
        <w:rPr>
          <w:rFonts w:ascii="Segoe UI" w:hAnsi="Segoe UI"/>
          <w:color w:val="334155"/>
          <w:sz w:val="21"/>
        </w:rPr>
        <w:t>Spring Security 7.x giới thiệu tính năng tích hợp sẵn mang tính đột phá:</w:t>
      </w:r>
    </w:p>
    <w:p>
      <w:pPr>
        <w:pStyle w:val="ListBullet"/>
        <w:spacing w:before="20" w:after="40" w:line="276" w:lineRule="auto"/>
      </w:pPr>
      <w:r>
        <w:rPr>
          <w:rFonts w:ascii="Segoe UI" w:hAnsi="Segoe UI"/>
          <w:b/>
          <w:color w:val="0F172A"/>
          <w:sz w:val="21"/>
        </w:rPr>
        <w:t>`@EnableMultiFactorAuthentication`</w:t>
      </w:r>
      <w:r>
        <w:rPr>
          <w:rFonts w:ascii="Segoe UI" w:hAnsi="Segoe UI"/>
          <w:color w:val="334155"/>
          <w:sz w:val="21"/>
        </w:rPr>
        <w:t>: Kích hoạt bộ xử lý đa nhân tố toàn diện cho ứng dụng.</w:t>
      </w:r>
    </w:p>
    <w:p>
      <w:pPr>
        <w:pStyle w:val="ListBullet"/>
        <w:spacing w:before="20" w:after="40" w:line="276" w:lineRule="auto"/>
      </w:pPr>
      <w:r>
        <w:rPr>
          <w:rFonts w:ascii="Segoe UI" w:hAnsi="Segoe UI"/>
          <w:b/>
          <w:color w:val="0F172A"/>
          <w:sz w:val="21"/>
        </w:rPr>
        <w:t>`FactorGrantedAuthority`</w:t>
      </w:r>
      <w:r>
        <w:rPr>
          <w:rFonts w:ascii="Segoe UI" w:hAnsi="Segoe UI"/>
          <w:color w:val="334155"/>
          <w:sz w:val="21"/>
        </w:rPr>
        <w:t xml:space="preserve">: Đại diện cho từng nhân tố bảo mật mà người dùng đã hoàn thành trong phiên làm việc (ví dụ: </w:t>
      </w:r>
      <w:r>
        <w:rPr>
          <w:rFonts w:ascii="Consolas" w:hAnsi="Consolas"/>
          <w:color w:val="9A3412"/>
          <w:sz w:val="19"/>
        </w:rPr>
        <w:t>FACTOR_PASSWORD</w:t>
      </w:r>
      <w:r>
        <w:rPr>
          <w:rFonts w:ascii="Segoe UI" w:hAnsi="Segoe UI"/>
          <w:color w:val="334155"/>
          <w:sz w:val="21"/>
        </w:rPr>
        <w:t xml:space="preserve">, </w:t>
      </w:r>
      <w:r>
        <w:rPr>
          <w:rFonts w:ascii="Consolas" w:hAnsi="Consolas"/>
          <w:color w:val="9A3412"/>
          <w:sz w:val="19"/>
        </w:rPr>
        <w:t>FACTOR_OTT</w:t>
      </w:r>
      <w:r>
        <w:rPr>
          <w:rFonts w:ascii="Segoe UI" w:hAnsi="Segoe UI"/>
          <w:color w:val="334155"/>
          <w:sz w:val="21"/>
        </w:rPr>
        <w:t xml:space="preserve">, </w:t>
      </w:r>
      <w:r>
        <w:rPr>
          <w:rFonts w:ascii="Consolas" w:hAnsi="Consolas"/>
          <w:color w:val="9A3412"/>
          <w:sz w:val="19"/>
        </w:rPr>
        <w:t>FACTOR_TOTP</w:t>
      </w:r>
      <w:r>
        <w:rPr>
          <w:rFonts w:ascii="Segoe UI" w:hAnsi="Segoe UI"/>
          <w:color w:val="334155"/>
          <w:sz w:val="21"/>
        </w:rPr>
        <w:t>).</w:t>
      </w:r>
    </w:p>
    <w:p>
      <w:pPr>
        <w:pStyle w:val="ListBullet"/>
        <w:spacing w:before="20" w:after="40" w:line="276" w:lineRule="auto"/>
      </w:pPr>
      <w:r>
        <w:rPr>
          <w:rFonts w:ascii="Segoe UI" w:hAnsi="Segoe UI"/>
          <w:b/>
          <w:color w:val="0F172A"/>
          <w:sz w:val="21"/>
        </w:rPr>
        <w:t>`AllRequiredFactorsAuthorizationManager`</w:t>
      </w:r>
      <w:r>
        <w:rPr>
          <w:rFonts w:ascii="Segoe UI" w:hAnsi="Segoe UI"/>
          <w:color w:val="334155"/>
          <w:sz w:val="21"/>
        </w:rPr>
        <w:t xml:space="preserve">: Một </w:t>
      </w:r>
      <w:r>
        <w:rPr>
          <w:rFonts w:ascii="Consolas" w:hAnsi="Consolas"/>
          <w:color w:val="9A3412"/>
          <w:sz w:val="19"/>
        </w:rPr>
        <w:t>AuthorizationManager</w:t>
      </w:r>
      <w:r>
        <w:rPr>
          <w:rFonts w:ascii="Segoe UI" w:hAnsi="Segoe UI"/>
          <w:color w:val="334155"/>
          <w:sz w:val="21"/>
        </w:rPr>
        <w:t xml:space="preserve"> chuyên biệt giám sát các endpoint nhạy cảm; nó chỉ cấp quyền truy cập nếu danh sách </w:t>
      </w:r>
      <w:r>
        <w:rPr>
          <w:rFonts w:ascii="Consolas" w:hAnsi="Consolas"/>
          <w:color w:val="9A3412"/>
          <w:sz w:val="19"/>
        </w:rPr>
        <w:t>Authentication</w:t>
      </w:r>
      <w:r>
        <w:rPr>
          <w:rFonts w:ascii="Segoe UI" w:hAnsi="Segoe UI"/>
          <w:color w:val="334155"/>
          <w:sz w:val="21"/>
        </w:rPr>
        <w:t xml:space="preserve"> của người dùng sở hữu đủ tập hợp các nhân tố bắt buộc.</w:t>
      </w:r>
    </w:p>
    <w:p>
      <w:pPr>
        <w:pStyle w:val="Heading3"/>
        <w:keepNext/>
        <w:spacing w:before="200" w:after="60"/>
      </w:pPr>
      <w:r>
        <w:rPr>
          <w:rFonts w:ascii="Segoe UI" w:hAnsi="Segoe UI"/>
          <w:b/>
          <w:color w:val="334155"/>
          <w:sz w:val="23"/>
        </w:rPr>
        <w:t>2.3. Cơ chế Đăng nhập Một lần: One-Time Token (OTT)</w:t>
      </w:r>
    </w:p>
    <w:p>
      <w:pPr>
        <w:spacing w:before="40" w:after="80" w:line="276" w:lineRule="auto"/>
      </w:pPr>
      <w:r>
        <w:rPr>
          <w:rFonts w:ascii="Segoe UI" w:hAnsi="Segoe UI"/>
          <w:color w:val="334155"/>
          <w:sz w:val="21"/>
        </w:rPr>
        <w:t xml:space="preserve">Spring Security 7.x bổ sung DSL chuẩn </w:t>
      </w:r>
      <w:r>
        <w:rPr>
          <w:rFonts w:ascii="Segoe UI" w:hAnsi="Segoe UI"/>
          <w:b/>
          <w:color w:val="0F172A"/>
          <w:sz w:val="21"/>
        </w:rPr>
        <w:t>`http.oneTimeTokenLogin()`</w:t>
      </w:r>
      <w:r>
        <w:rPr>
          <w:rFonts w:ascii="Segoe UI" w:hAnsi="Segoe UI"/>
          <w:color w:val="334155"/>
          <w:sz w:val="21"/>
        </w:rPr>
        <w:t>:</w:t>
      </w:r>
    </w:p>
    <w:p>
      <w:pPr>
        <w:pStyle w:val="ListNumber"/>
        <w:spacing w:before="20" w:after="40" w:line="276" w:lineRule="auto"/>
      </w:pPr>
      <w:r>
        <w:rPr>
          <w:rFonts w:ascii="Segoe UI" w:hAnsi="Segoe UI"/>
          <w:color w:val="334155"/>
          <w:sz w:val="21"/>
        </w:rPr>
        <w:t xml:space="preserve">Người dùng yêu cầu đăng nhập bằng email: </w:t>
      </w:r>
      <w:r>
        <w:rPr>
          <w:rFonts w:ascii="Consolas" w:hAnsi="Consolas"/>
          <w:color w:val="9A3412"/>
          <w:sz w:val="19"/>
        </w:rPr>
        <w:t>POST /ott/generate</w:t>
      </w:r>
      <w:r>
        <w:rPr>
          <w:rFonts w:ascii="Segoe UI" w:hAnsi="Segoe UI"/>
          <w:color w:val="334155"/>
          <w:sz w:val="21"/>
        </w:rPr>
        <w:t xml:space="preserve"> kèm email.</w:t>
      </w:r>
    </w:p>
    <w:p>
      <w:pPr>
        <w:pStyle w:val="ListNumber"/>
        <w:spacing w:before="20" w:after="40" w:line="276" w:lineRule="auto"/>
      </w:pPr>
      <w:r>
        <w:rPr>
          <w:rFonts w:ascii="Segoe UI" w:hAnsi="Segoe UI"/>
          <w:color w:val="334155"/>
          <w:sz w:val="21"/>
        </w:rPr>
        <w:t xml:space="preserve">Spring Security sinh ra một token dùng một lần ngẫu nhiên có hạn sử dụng ngắn (ví dụ: 5 phút), nạp vào </w:t>
      </w:r>
      <w:r>
        <w:rPr>
          <w:rFonts w:ascii="Consolas" w:hAnsi="Consolas"/>
          <w:color w:val="9A3412"/>
          <w:sz w:val="19"/>
        </w:rPr>
        <w:t>OneTimeTokenService</w:t>
      </w:r>
      <w:r>
        <w:rPr>
          <w:rFonts w:ascii="Segoe UI" w:hAnsi="Segoe UI"/>
          <w:color w:val="334155"/>
          <w:sz w:val="21"/>
        </w:rPr>
        <w:t>.</w:t>
      </w:r>
    </w:p>
    <w:p>
      <w:pPr>
        <w:pStyle w:val="ListNumber"/>
        <w:spacing w:before="20" w:after="40" w:line="276" w:lineRule="auto"/>
      </w:pPr>
      <w:r>
        <w:rPr>
          <w:rFonts w:ascii="Segoe UI" w:hAnsi="Segoe UI"/>
          <w:color w:val="334155"/>
          <w:sz w:val="21"/>
        </w:rPr>
        <w:t xml:space="preserve">Một </w:t>
      </w:r>
      <w:r>
        <w:rPr>
          <w:rFonts w:ascii="Consolas" w:hAnsi="Consolas"/>
          <w:color w:val="9A3412"/>
          <w:sz w:val="19"/>
        </w:rPr>
        <w:t>OneTimeTokenGenerationSuccessHandler</w:t>
      </w:r>
      <w:r>
        <w:rPr>
          <w:rFonts w:ascii="Segoe UI" w:hAnsi="Segoe UI"/>
          <w:color w:val="334155"/>
          <w:sz w:val="21"/>
        </w:rPr>
        <w:t xml:space="preserve"> được kích hoạt để gửi token (dưới dạng mã số hoặc liên kết Magic Link) qua email của người dùng.</w:t>
      </w:r>
    </w:p>
    <w:p>
      <w:pPr>
        <w:pStyle w:val="ListNumber"/>
        <w:spacing w:before="20" w:after="40" w:line="276" w:lineRule="auto"/>
      </w:pPr>
      <w:r>
        <w:rPr>
          <w:rFonts w:ascii="Segoe UI" w:hAnsi="Segoe UI"/>
          <w:color w:val="334155"/>
          <w:sz w:val="21"/>
        </w:rPr>
        <w:t xml:space="preserve">Người dùng bấm liên kết hoặc gửi lại mã: </w:t>
      </w:r>
      <w:r>
        <w:rPr>
          <w:rFonts w:ascii="Consolas" w:hAnsi="Consolas"/>
          <w:color w:val="9A3412"/>
          <w:sz w:val="19"/>
        </w:rPr>
        <w:t>POST /login/ott?token=...</w:t>
      </w:r>
      <w:r>
        <w:rPr>
          <w:rFonts w:ascii="Segoe UI" w:hAnsi="Segoe UI"/>
          <w:color w:val="334155"/>
          <w:sz w:val="21"/>
        </w:rPr>
        <w:t xml:space="preserve">. Bộ lọc </w:t>
      </w:r>
      <w:r>
        <w:rPr>
          <w:rFonts w:ascii="Consolas" w:hAnsi="Consolas"/>
          <w:color w:val="9A3412"/>
          <w:sz w:val="19"/>
        </w:rPr>
        <w:t>OneTimeTokenAuthenticationFilter</w:t>
      </w:r>
      <w:r>
        <w:rPr>
          <w:rFonts w:ascii="Segoe UI" w:hAnsi="Segoe UI"/>
          <w:color w:val="334155"/>
          <w:sz w:val="21"/>
        </w:rPr>
        <w:t xml:space="preserve"> xác minh token, hủy bỏ token ngay lập tức (chống Replay Attack) và thiết lập trạng thái xác thực.</w:t>
      </w:r>
    </w:p>
    <w:p>
      <w:pPr>
        <w:pStyle w:val="Heading3"/>
        <w:keepNext/>
        <w:spacing w:before="200" w:after="60"/>
      </w:pPr>
      <w:r>
        <w:rPr>
          <w:rFonts w:ascii="Segoe UI" w:hAnsi="Segoe UI"/>
          <w:b/>
          <w:color w:val="334155"/>
          <w:sz w:val="23"/>
        </w:rPr>
        <w:t>2.4. Triết lý Kiểm thử Bảo mật với `spring-security-test`</w:t>
      </w:r>
    </w:p>
    <w:p>
      <w:pPr>
        <w:spacing w:before="40" w:after="80" w:line="276" w:lineRule="auto"/>
      </w:pPr>
      <w:r>
        <w:rPr>
          <w:rFonts w:ascii="Segoe UI" w:hAnsi="Segoe UI"/>
          <w:color w:val="334155"/>
          <w:sz w:val="21"/>
        </w:rPr>
        <w:t>Kiểm thử tầng bảo mật không nên khởi chạy toàn bộ server mạng (tránh chậm trễ). Spring Security cung cấp các công cụ giả lập ngữ cảnh:</w:t>
      </w:r>
    </w:p>
    <w:p>
      <w:pPr>
        <w:pStyle w:val="ListBullet"/>
        <w:spacing w:before="20" w:after="40" w:line="276" w:lineRule="auto"/>
      </w:pPr>
      <w:r>
        <w:rPr>
          <w:rFonts w:ascii="Segoe UI" w:hAnsi="Segoe UI"/>
          <w:b/>
          <w:color w:val="0F172A"/>
          <w:sz w:val="21"/>
        </w:rPr>
        <w:t>`@WithMockUser`</w:t>
      </w:r>
      <w:r>
        <w:rPr>
          <w:rFonts w:ascii="Segoe UI" w:hAnsi="Segoe UI"/>
          <w:color w:val="334155"/>
          <w:sz w:val="21"/>
        </w:rPr>
        <w:t xml:space="preserve">: Giả lập tức thì một </w:t>
      </w:r>
      <w:r>
        <w:rPr>
          <w:rFonts w:ascii="Consolas" w:hAnsi="Consolas"/>
          <w:color w:val="9A3412"/>
          <w:sz w:val="19"/>
        </w:rPr>
        <w:t>UsernamePasswordAuthenticationToken</w:t>
      </w:r>
      <w:r>
        <w:rPr>
          <w:rFonts w:ascii="Segoe UI" w:hAnsi="Segoe UI"/>
          <w:color w:val="334155"/>
          <w:sz w:val="21"/>
        </w:rPr>
        <w:t xml:space="preserve"> trong </w:t>
      </w:r>
      <w:r>
        <w:rPr>
          <w:rFonts w:ascii="Consolas" w:hAnsi="Consolas"/>
          <w:color w:val="9A3412"/>
          <w:sz w:val="19"/>
        </w:rPr>
        <w:t>SecurityContextHolder</w:t>
      </w:r>
      <w:r>
        <w:rPr>
          <w:rFonts w:ascii="Segoe UI" w:hAnsi="Segoe UI"/>
          <w:color w:val="334155"/>
          <w:sz w:val="21"/>
        </w:rPr>
        <w:t xml:space="preserve"> với username, role tùy chọn mà không cần query database.</w:t>
      </w:r>
    </w:p>
    <w:p>
      <w:pPr>
        <w:pStyle w:val="ListBullet"/>
        <w:spacing w:before="20" w:after="40" w:line="276" w:lineRule="auto"/>
      </w:pPr>
      <w:r>
        <w:rPr>
          <w:rFonts w:ascii="Segoe UI" w:hAnsi="Segoe UI"/>
          <w:b/>
          <w:color w:val="0F172A"/>
          <w:sz w:val="21"/>
        </w:rPr>
        <w:t>`@WithUserDetails`</w:t>
      </w:r>
      <w:r>
        <w:rPr>
          <w:rFonts w:ascii="Segoe UI" w:hAnsi="Segoe UI"/>
          <w:color w:val="334155"/>
          <w:sz w:val="21"/>
        </w:rPr>
        <w:t xml:space="preserve">: Bắt buộc hệ thống phải gọi hàm </w:t>
      </w:r>
      <w:r>
        <w:rPr>
          <w:rFonts w:ascii="Consolas" w:hAnsi="Consolas"/>
          <w:color w:val="9A3412"/>
          <w:sz w:val="19"/>
        </w:rPr>
        <w:t>UserDetailsService.loadUserByUsername()</w:t>
      </w:r>
      <w:r>
        <w:rPr>
          <w:rFonts w:ascii="Segoe UI" w:hAnsi="Segoe UI"/>
          <w:color w:val="334155"/>
          <w:sz w:val="21"/>
        </w:rPr>
        <w:t xml:space="preserve"> có thật từ database/test-fixture để nạp Principal thực tế (dùng khi Controller phụ thuộc vào các trường tùy biến trong </w:t>
      </w:r>
      <w:r>
        <w:rPr>
          <w:rFonts w:ascii="Consolas" w:hAnsi="Consolas"/>
          <w:color w:val="9A3412"/>
          <w:sz w:val="19"/>
        </w:rPr>
        <w:t>InstaCloneUserDetails</w:t>
      </w:r>
      <w:r>
        <w:rPr>
          <w:rFonts w:ascii="Segoe UI" w:hAnsi="Segoe UI"/>
          <w:color w:val="334155"/>
          <w:sz w:val="21"/>
        </w:rPr>
        <w:t>).</w:t>
      </w:r>
    </w:p>
    <w:p>
      <w:pPr>
        <w:pStyle w:val="ListBullet"/>
        <w:spacing w:before="20" w:after="40" w:line="276" w:lineRule="auto"/>
      </w:pPr>
      <w:r>
        <w:rPr>
          <w:rFonts w:ascii="Segoe UI" w:hAnsi="Segoe UI"/>
          <w:b/>
          <w:color w:val="0F172A"/>
          <w:sz w:val="21"/>
        </w:rPr>
        <w:t>`SecurityMockMvcRequestPostProcessors.jwt()`</w:t>
      </w:r>
      <w:r>
        <w:rPr>
          <w:rFonts w:ascii="Segoe UI" w:hAnsi="Segoe UI"/>
          <w:color w:val="334155"/>
          <w:sz w:val="21"/>
        </w:rPr>
        <w:t xml:space="preserve">: Tiêm giả lập một </w:t>
      </w:r>
      <w:r>
        <w:rPr>
          <w:rFonts w:ascii="Consolas" w:hAnsi="Consolas"/>
          <w:color w:val="9A3412"/>
          <w:sz w:val="19"/>
        </w:rPr>
        <w:t>JwtAuthenticationToken</w:t>
      </w:r>
      <w:r>
        <w:rPr>
          <w:rFonts w:ascii="Segoe UI" w:hAnsi="Segoe UI"/>
          <w:color w:val="334155"/>
          <w:sz w:val="21"/>
        </w:rPr>
        <w:t xml:space="preserve"> hoàn chỉnh vào request MockMvc, hỗ trợ cấu hình tùy biến claim </w:t>
      </w:r>
      <w:r>
        <w:rPr>
          <w:rFonts w:ascii="Consolas" w:hAnsi="Consolas"/>
          <w:color w:val="9A3412"/>
          <w:sz w:val="19"/>
        </w:rPr>
        <w:t>roles</w:t>
      </w:r>
      <w:r>
        <w:rPr>
          <w:rFonts w:ascii="Segoe UI" w:hAnsi="Segoe UI"/>
          <w:color w:val="334155"/>
          <w:sz w:val="21"/>
        </w:rPr>
        <w:t xml:space="preserve">, </w:t>
      </w:r>
      <w:r>
        <w:rPr>
          <w:rFonts w:ascii="Consolas" w:hAnsi="Consolas"/>
          <w:color w:val="9A3412"/>
          <w:sz w:val="19"/>
        </w:rPr>
        <w:t>sub</w:t>
      </w:r>
      <w:r>
        <w:rPr>
          <w:rFonts w:ascii="Segoe UI" w:hAnsi="Segoe UI"/>
          <w:color w:val="334155"/>
          <w:sz w:val="21"/>
        </w:rPr>
        <w:t xml:space="preserve">, </w:t>
      </w:r>
      <w:r>
        <w:rPr>
          <w:rFonts w:ascii="Consolas" w:hAnsi="Consolas"/>
          <w:color w:val="9A3412"/>
          <w:sz w:val="19"/>
        </w:rPr>
        <w:t>userId</w:t>
      </w:r>
      <w:r>
        <w:rPr>
          <w:rFonts w:ascii="Segoe UI" w:hAnsi="Segoe UI"/>
          <w:color w:val="334155"/>
          <w:sz w:val="21"/>
        </w:rPr>
        <w:t xml:space="preserve"> trực tiếp trong mã test.</w:t>
      </w:r>
    </w:p>
    <w:p>
      <w:pPr>
        <w:spacing w:before="120" w:after="120"/>
        <w:pBdr>
          <w:bottom w:val="single" w:sz="6" w:space="1" w:color="CBD5E1"/>
        </w:pBdr>
      </w:pPr>
    </w:p>
    <w:p>
      <w:pPr>
        <w:pStyle w:val="Heading2"/>
        <w:keepNext/>
        <w:spacing w:before="240" w:after="80"/>
      </w:pPr>
      <w:r>
        <w:rPr>
          <w:rFonts w:ascii="Segoe UI" w:hAnsi="Segoe UI"/>
          <w:b/>
          <w:color w:val="0369A1"/>
          <w:sz w:val="26"/>
        </w:rPr>
        <w:t>3. MINH HỌA CODE CHUẨN MỰC TRÊN INSTACLONE</w:t>
      </w:r>
    </w:p>
    <w:p>
      <w:pPr>
        <w:spacing w:before="40" w:after="80" w:line="276" w:lineRule="auto"/>
      </w:pPr>
      <w:r>
        <w:rPr>
          <w:rFonts w:ascii="Segoe UI" w:hAnsi="Segoe UI"/>
          <w:color w:val="334155"/>
          <w:sz w:val="21"/>
        </w:rPr>
        <w:t>Dưới đây là mã nguồn toàn diện triển khai OAuth2 Client, One-Time Token Login, Phân quyền MFA cho thao tác nhạy cảm và các ca kiểm thử bảo mật tự động của InstaClone.</w:t>
      </w:r>
    </w:p>
    <w:p>
      <w:pPr>
        <w:pStyle w:val="Heading3"/>
        <w:keepNext/>
        <w:spacing w:before="200" w:after="60"/>
      </w:pPr>
      <w:r>
        <w:rPr>
          <w:rFonts w:ascii="Segoe UI" w:hAnsi="Segoe UI"/>
          <w:b/>
          <w:color w:val="334155"/>
          <w:sz w:val="23"/>
        </w:rPr>
        <w:t>3.1. Cấu hình Toàn diện: OAuth 2.1, One-Time Token &amp; MFA Chuẩn 7.x</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com.instaclone.infrastructure.security.config;</w:t>
              <w:br/>
              <w:br/>
              <w:t>import org.springframework.context.annotation.Bean;</w:t>
              <w:br/>
              <w:t>import org.springframework.context.annotation.Configuration;</w:t>
              <w:br/>
              <w:t>import org.springframework.http.HttpMethod;</w:t>
              <w:br/>
              <w:t>import org.springframework.security.authentication.ott.OneTimeToken;</w:t>
              <w:br/>
              <w:t>import org.springframework.security.config.Customizer;</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org.springframework.security.core.authority.FactorGrantedAuthority;</w:t>
              <w:br/>
              <w:t>import org.springframework.security.web.SecurityFilterChain;</w:t>
              <w:br/>
              <w:t>import org.springframework.security.web.authentication.ott.OneTimeTokenGenerationSuccessHandler;</w:t>
              <w:br/>
              <w:br/>
              <w:t>@Configuration</w:t>
              <w:br/>
              <w:t>@EnableWebSecurity</w:t>
              <w:br/>
              <w:t>@EnableMethodSecurity(prePostEnabled = true)</w:t>
              <w:br/>
              <w:t>public class AdvancedSecurityConfig {</w:t>
              <w:br/>
              <w:br/>
              <w:t xml:space="preserve">    @Bean</w:t>
              <w:br/>
              <w:t xml:space="preserve">    public SecurityFilterChain advancedSecurityFilterChain(HttpSecurity http) throws Exception {</w:t>
              <w:br/>
              <w:t xml:space="preserve">        http</w:t>
              <w:br/>
              <w:t xml:space="preserve">            .csrf(csrf -&gt; csrf.disable()) // Giả định môi trường API / SPA</w:t>
              <w:br/>
              <w:br/>
              <w:t xml:space="preserve">            // 1. Phân quyền Request-level</w:t>
              <w:br/>
              <w:t xml:space="preserve">            .authorizeHttpRequests(auth -&gt; auth</w:t>
              <w:br/>
              <w:t xml:space="preserve">                .requestMatchers("/api/v1/feed/public/**", "/ott/generate").permitAll()</w:t>
              <w:br/>
              <w:t xml:space="preserve">                // THAO TÁC NHẠY CẢM: Xóa tài khoản bắt buộc phải có nhân tố xác thực thứ hai (OTT)</w:t>
              <w:br/>
              <w:t xml:space="preserve">                .requestMatchers(HttpMethod.DELETE, "/api/v1/users/me").hasAuthority("FACTOR_OTT")</w:t>
              <w:br/>
              <w:t xml:space="preserve">                .anyRequest().authenticated()</w:t>
              <w:br/>
              <w:t xml:space="preserve">            )</w:t>
              <w:br/>
              <w:br/>
              <w:t xml:space="preserve">            // 2. Kích hoạt OAuth 2.1 Social Login (Mặc định bắt buộc PKCE)</w:t>
              <w:br/>
              <w:t xml:space="preserve">            .oauth2Login(oauth2 -&gt; oauth2</w:t>
              <w:br/>
              <w:t xml:space="preserve">                .defaultSuccessUrl("/api/v1/users/me", true)</w:t>
              <w:br/>
              <w:t xml:space="preserve">            )</w:t>
              <w:br/>
              <w:br/>
              <w:t xml:space="preserve">            // 3. Chuẩn 7.x: Đăng nhập Một lần (One-Time Token / Magic Link)</w:t>
              <w:br/>
              <w:t xml:space="preserve">            .oneTimeTokenLogin(ott -&gt; ott</w:t>
              <w:br/>
              <w:t xml:space="preserve">                .tokenGeneratingUrl("/ott/generate") // Endpoint Client gửi email xin mã</w:t>
              <w:br/>
              <w:t xml:space="preserve">                .showComponents(false)</w:t>
              <w:br/>
              <w:t xml:space="preserve">                .tokenGenerationSuccessHandler(magicLinkEmailHandler())</w:t>
              <w:br/>
              <w:t xml:space="preserve">            )</w:t>
              <w:br/>
              <w:br/>
              <w:t xml:space="preserve">            .httpBasic(Customizer.withDefaults());</w:t>
              <w:br/>
              <w:br/>
              <w:t xml:space="preserve">        return http.build();</w:t>
              <w:br/>
              <w:t xml:space="preserve">    }</w:t>
              <w:br/>
              <w:br/>
              <w:t xml:space="preserve">    /**</w:t>
              <w:br/>
              <w:t xml:space="preserve">     * Handler tiếp nhận OTT vừa sinh ra và tiến hành gửi email Magic Link tới người dùng</w:t>
              <w:br/>
              <w:t xml:space="preserve">     */</w:t>
              <w:br/>
              <w:t xml:space="preserve">    @Bean</w:t>
              <w:br/>
              <w:t xml:space="preserve">    public OneTimeTokenGenerationSuccessHandler magicLinkEmailHandler() {</w:t>
              <w:br/>
              <w:t xml:space="preserve">        return (request, response, oneTimeToken) -&gt; {</w:t>
              <w:br/>
              <w:t xml:space="preserve">            String tokenValue = oneTimeToken.getTokenValue();</w:t>
              <w:br/>
              <w:t xml:space="preserve">            String username = oneTimeToken.getUsername();</w:t>
              <w:br/>
              <w:br/>
              <w:t xml:space="preserve">            // Trong thực tế: Tiêm EmailService để gửi link "https://instaclone.com/login/ott?token=" + tokenValue</w:t>
              <w:br/>
              <w:t xml:space="preserve">            System.out.printf("[InstaClone Notification] Magic Link gửi tới %s: https://instaclone.com/login/ott?token=%s%n",</w:t>
              <w:br/>
              <w:t xml:space="preserve">                    username, tokenValue);</w:t>
              <w:br/>
              <w:br/>
              <w:t xml:space="preserve">            response.setContentType("application/json");</w:t>
              <w:br/>
              <w:t xml:space="preserve">            response.getWriter().write("""</w:t>
              <w:br/>
              <w:t xml:space="preserve">                {</w:t>
              <w:br/>
              <w:t xml:space="preserve">                    "message": "One-time login token has been dispatched to your email."</w:t>
              <w:br/>
              <w:t xml:space="preserve">                }</w:t>
              <w:br/>
              <w:t xml:space="preserve">                """);</w:t>
              <w:br/>
              <w:t xml:space="preserve">        };</w:t>
              <w:br/>
              <w:t xml:space="preserve">    }</w:t>
              <w:br/>
              <w:t>}</w:t>
              <w:br/>
            </w:r>
          </w:p>
        </w:tc>
      </w:tr>
    </w:tbl>
    <w:p>
      <w:pPr>
        <w:spacing w:before="0" w:after="80"/>
      </w:pPr>
    </w:p>
    <w:p>
      <w:pPr>
        <w:pStyle w:val="Heading3"/>
        <w:keepNext/>
        <w:spacing w:before="200" w:after="60"/>
      </w:pPr>
      <w:r>
        <w:rPr>
          <w:rFonts w:ascii="Segoe UI" w:hAnsi="Segoe UI"/>
          <w:b/>
          <w:color w:val="334155"/>
          <w:sz w:val="23"/>
        </w:rPr>
        <w:t>3.2. REST Controller Thao Tác Nhạy Cảm (Xóa Tài Khoản)</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com.instaclone.presentation.controller;</w:t>
              <w:br/>
              <w:br/>
              <w:t>import org.springframework.http.ResponseEntity;</w:t>
              <w:br/>
              <w:t>import org.springframework.security.access.prepost.PreAuthorize;</w:t>
              <w:br/>
              <w:t>import org.springframework.security.core.Authentication;</w:t>
              <w:br/>
              <w:t>import org.springframework.web.bind.annotation.DeleteMapping;</w:t>
              <w:br/>
              <w:t>import org.springframework.web.bind.annotation.RequestMapping;</w:t>
              <w:br/>
              <w:t>import org.springframework.web.bind.annotation.RestController;</w:t>
              <w:br/>
              <w:br/>
              <w:t>import java.util.Map;</w:t>
              <w:br/>
              <w:br/>
              <w:t>@RestController</w:t>
              <w:br/>
              <w:t>@RequestMapping("/api/v1/users")</w:t>
              <w:br/>
              <w:t>public class UserManagementController {</w:t>
              <w:br/>
              <w:br/>
              <w:t xml:space="preserve">    /**</w:t>
              <w:br/>
              <w:t xml:space="preserve">     * API xóa tài khoản cá nhân vĩnh viễn.</w:t>
              <w:br/>
              <w:t xml:space="preserve">     * Bảo vệ tầng sâu: Bắt buộc đã xác thực và sở hữu nhân tố FACTOR_OTT từ Spring Security 7.x</w:t>
              <w:br/>
              <w:t xml:space="preserve">     */</w:t>
              <w:br/>
              <w:t xml:space="preserve">    @DeleteMapping("/me")</w:t>
              <w:br/>
              <w:t xml:space="preserve">    @PreAuthorize("hasAuthority('FACTOR_OTT')")</w:t>
              <w:br/>
              <w:t xml:space="preserve">    public ResponseEntity&lt;?&gt; deleteMyAccount(Authentication authentication) {</w:t>
              <w:br/>
              <w:t xml:space="preserve">        String username = authentication.getName();</w:t>
              <w:br/>
              <w:t xml:space="preserve">        // Thực thi nghiệp vụ xóa tài khoản và media liên quan của InstaClone</w:t>
              <w:br/>
              <w:t xml:space="preserve">        return ResponseEntity.ok(Map.of(</w:t>
              <w:br/>
              <w:t xml:space="preserve">            "status", "DELETED",</w:t>
              <w:br/>
              <w:t xml:space="preserve">            "message", "User account " + username + " and all associated data have been permanently purged."</w:t>
              <w:br/>
              <w:t xml:space="preserve">        ));</w:t>
              <w:br/>
              <w:t xml:space="preserve">    }</w:t>
              <w:br/>
              <w:t>}</w:t>
              <w:br/>
            </w:r>
          </w:p>
        </w:tc>
      </w:tr>
    </w:tbl>
    <w:p>
      <w:pPr>
        <w:spacing w:before="0" w:after="80"/>
      </w:pPr>
    </w:p>
    <w:p>
      <w:pPr>
        <w:pStyle w:val="Heading3"/>
        <w:keepNext/>
        <w:spacing w:before="200" w:after="60"/>
      </w:pPr>
      <w:r>
        <w:rPr>
          <w:rFonts w:ascii="Segoe UI" w:hAnsi="Segoe UI"/>
          <w:b/>
          <w:color w:val="334155"/>
          <w:sz w:val="23"/>
        </w:rPr>
        <w:t>3.3. Bộ Kiểm Thử Tự Động Toàn Diện với MockMvc (`PostControllerSecurityTest`)</w:t>
      </w:r>
    </w:p>
    <w:p>
      <w:pPr>
        <w:spacing w:before="40" w:after="80" w:line="276" w:lineRule="auto"/>
      </w:pPr>
      <w:r>
        <w:rPr>
          <w:rFonts w:ascii="Segoe UI" w:hAnsi="Segoe UI"/>
          <w:color w:val="334155"/>
          <w:sz w:val="21"/>
        </w:rPr>
        <w:t xml:space="preserve">Dưới đây là lớp kiểm thử integration test sử dụng </w:t>
      </w:r>
      <w:r>
        <w:rPr>
          <w:rFonts w:ascii="Consolas" w:hAnsi="Consolas"/>
          <w:color w:val="9A3412"/>
          <w:sz w:val="19"/>
        </w:rPr>
        <w:t>spring-security-test</w:t>
      </w:r>
      <w:r>
        <w:rPr>
          <w:rFonts w:ascii="Segoe UI" w:hAnsi="Segoe UI"/>
          <w:color w:val="334155"/>
          <w:sz w:val="21"/>
        </w:rPr>
        <w:t xml:space="preserve">, xác minh đầy đủ các trạng thái </w:t>
      </w:r>
      <w:r>
        <w:rPr>
          <w:rFonts w:ascii="Consolas" w:hAnsi="Consolas"/>
          <w:color w:val="9A3412"/>
          <w:sz w:val="19"/>
        </w:rPr>
        <w:t>401 Unauthorized</w:t>
      </w:r>
      <w:r>
        <w:rPr>
          <w:rFonts w:ascii="Segoe UI" w:hAnsi="Segoe UI"/>
          <w:color w:val="334155"/>
          <w:sz w:val="21"/>
        </w:rPr>
        <w:t xml:space="preserve">, </w:t>
      </w:r>
      <w:r>
        <w:rPr>
          <w:rFonts w:ascii="Consolas" w:hAnsi="Consolas"/>
          <w:color w:val="9A3412"/>
          <w:sz w:val="19"/>
        </w:rPr>
        <w:t>403 Forbidden</w:t>
      </w:r>
      <w:r>
        <w:rPr>
          <w:rFonts w:ascii="Segoe UI" w:hAnsi="Segoe UI"/>
          <w:color w:val="334155"/>
          <w:sz w:val="21"/>
        </w:rPr>
        <w:t xml:space="preserve"> và </w:t>
      </w:r>
      <w:r>
        <w:rPr>
          <w:rFonts w:ascii="Consolas" w:hAnsi="Consolas"/>
          <w:color w:val="9A3412"/>
          <w:sz w:val="19"/>
        </w:rPr>
        <w:t>200 OK</w:t>
      </w:r>
      <w:r>
        <w:rPr>
          <w:rFonts w:ascii="Segoe UI" w:hAnsi="Segoe UI"/>
          <w:color w:val="334155"/>
          <w:sz w:val="21"/>
        </w:rPr>
        <w:t xml:space="preserve"> cho hành vi xóa bài đăng chống BOLA/IDOR và phân quyền Moderator:</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package com.instaclone.presentation.controller;</w:t>
              <w:br/>
              <w:br/>
              <w:t>import com.instaclone.application.service.PostService;</w:t>
              <w:br/>
              <w:t>import com.instaclone.infrastructure.security.config.SecurityConfig;</w:t>
              <w:br/>
              <w:t>import org.junit.jupiter.api.DisplayName;</w:t>
              <w:br/>
              <w:t>import org.junit.jupiter.api.Test;</w:t>
              <w:br/>
              <w:t>import org.springframework.beans.factory.annotation.Autowired;</w:t>
              <w:br/>
              <w:t>import org.springframework.boot.test.autoconfigure.web.servlet.WebMvcTest;</w:t>
              <w:br/>
              <w:t>import org.springframework.boot.test.mock.mockito.MockBean;</w:t>
              <w:br/>
              <w:t>import org.springframework.context.annotation.Import;</w:t>
              <w:br/>
              <w:t>import org.springframework.security.test.context.support.WithMockUser;</w:t>
              <w:br/>
              <w:t>import org.springframework.test.web.servlet.MockMvc;</w:t>
              <w:br/>
              <w:br/>
              <w:t>import static org.mockito.Mockito.doNothing;</w:t>
              <w:br/>
              <w:t>import static org.mockito.Mockito.doThrow;</w:t>
              <w:br/>
              <w:t>import static org.springframework.security.test.web.servlet.request.SecurityMockMvcRequestPostProcessors.jwt;</w:t>
              <w:br/>
              <w:t>import static org.springframework.test.web.servlet.request.MockMvcRequestBuilders.delete;</w:t>
              <w:br/>
              <w:t>import static org.springframework.test.web.servlet.request.MockMvcRequestBuilders.get;</w:t>
              <w:br/>
              <w:t>import static org.springframework.test.web.servlet.result.MockMvcResultMatchers.status;</w:t>
              <w:br/>
              <w:br/>
              <w:t>@WebMvcTest(controllers = PostController.class)</w:t>
              <w:br/>
              <w:t>@Import(SecurityConfig.class) // Nạp cấu hình bảo mật vào ngữ cảnh test</w:t>
              <w:br/>
              <w:t>class PostControllerSecurityTest {</w:t>
              <w:br/>
              <w:br/>
              <w:t xml:space="preserve">    @Autowired</w:t>
              <w:br/>
              <w:t xml:space="preserve">    private MockMvc mockMvc;</w:t>
              <w:br/>
              <w:br/>
              <w:t xml:space="preserve">    @MockBean</w:t>
              <w:br/>
              <w:t xml:space="preserve">    private PostService postService;</w:t>
              <w:br/>
              <w:br/>
              <w:t xml:space="preserve">    @Test</w:t>
              <w:br/>
              <w:t xml:space="preserve">    @DisplayName("1. Truy cập Feed công khai không cần đăng nhập -&gt; Trả về 200 OK")</w:t>
              <w:br/>
              <w:t xml:space="preserve">    void getPublicFeed_Anonymous_Returns200() throws Exception {</w:t>
              <w:br/>
              <w:t xml:space="preserve">        mockMvc.perform(get("/api/v1/feed/public/explore"))</w:t>
              <w:br/>
              <w:t xml:space="preserve">                .andExpect(status().isOk());</w:t>
              <w:br/>
              <w:t xml:space="preserve">    }</w:t>
              <w:br/>
              <w:br/>
              <w:t xml:space="preserve">    @Test</w:t>
              <w:br/>
              <w:t xml:space="preserve">    @DisplayName("2. Xóa bài viết khi chưa đăng nhập (Unauthenticated) -&gt; Trả về 401 Unauthorized")</w:t>
              <w:br/>
              <w:t xml:space="preserve">    void deletePost_Unauthenticated_Returns401() throws Exception {</w:t>
              <w:br/>
              <w:t xml:space="preserve">        mockMvc.perform(delete("/api/v1/posts/100"))</w:t>
              <w:br/>
              <w:t xml:space="preserve">                .andExpect(status().isUnauthorized());</w:t>
              <w:br/>
              <w:t xml:space="preserve">    }</w:t>
              <w:br/>
              <w:br/>
              <w:t xml:space="preserve">    @Test</w:t>
              <w:br/>
              <w:t xml:space="preserve">    @DisplayName("3. Người dùng Bob xóa bài của Alice (BOLA Attack) -&gt; Bị chặn với 403 Forbidden")</w:t>
              <w:br/>
              <w:t xml:space="preserve">    @WithMockUser(username = "bob", roles = {"USER"})</w:t>
              <w:br/>
              <w:t xml:space="preserve">    void deletePost_NotOwner_Returns403() throws Exception {</w:t>
              <w:br/>
              <w:t xml:space="preserve">        // Giả lập PostService ném AccessDeniedException do @PreAuthorize ngăn chặn</w:t>
              <w:br/>
              <w:t xml:space="preserve">        doThrow(new org.springframework.security.access.AccessDeniedException("Not your post!"))</w:t>
              <w:br/>
              <w:t xml:space="preserve">                .when(postService).deletePost(105L);</w:t>
              <w:br/>
              <w:br/>
              <w:t xml:space="preserve">        mockMvc.perform(delete("/api/v1/posts/105"))</w:t>
              <w:br/>
              <w:t xml:space="preserve">                .andExpect(status().isForbidden());</w:t>
              <w:br/>
              <w:t xml:space="preserve">    }</w:t>
              <w:br/>
              <w:br/>
              <w:t xml:space="preserve">    @Test</w:t>
              <w:br/>
              <w:t xml:space="preserve">    @DisplayName("4. Kiểm duyệt viên xóa bài vi phạm -&gt; Trả về 200 OK")</w:t>
              <w:br/>
              <w:t xml:space="preserve">    @WithMockUser(username = "mod_alice", roles = {"MODERATOR"})</w:t>
              <w:br/>
              <w:t xml:space="preserve">    void deletePost_AsModerator_Returns200() throws Exception {</w:t>
              <w:br/>
              <w:t xml:space="preserve">        doNothing().when(postService).deletePost(105L);</w:t>
              <w:br/>
              <w:br/>
              <w:t xml:space="preserve">        mockMvc.perform(delete("/api/v1/posts/105"))</w:t>
              <w:br/>
              <w:t xml:space="preserve">                .andExpect(status().isOk());</w:t>
              <w:br/>
              <w:t xml:space="preserve">    }</w:t>
              <w:br/>
              <w:br/>
              <w:t xml:space="preserve">    @Test</w:t>
              <w:br/>
              <w:t xml:space="preserve">    @DisplayName("5. Kiểm thử với Stateless JWT PostProcessor: Quyền Admin -&gt; Trả về 200 OK")</w:t>
              <w:br/>
              <w:t xml:space="preserve">    void deletePost_WithStatelessJwt_Returns200() throws Exception {</w:t>
              <w:br/>
              <w:t xml:space="preserve">        doNothing().when(postService).deletePost(105L);</w:t>
              <w:br/>
              <w:br/>
              <w:t xml:space="preserve">        // Giả lập trực tiếp một JWT Token có chứa claim roles = ROLE_ADMIN</w:t>
              <w:br/>
              <w:t xml:space="preserve">        mockMvc.perform(delete("/api/v1/posts/105")</w:t>
              <w:br/>
              <w:t xml:space="preserve">                .with(jwt().jwt(builder -&gt; builder</w:t>
              <w:br/>
              <w:t xml:space="preserve">                        .claim("sub", "admin_super")</w:t>
              <w:br/>
              <w:t xml:space="preserve">                        .claim("roles", "ROLE_ADMIN")</w:t>
              <w:br/>
              <w:t xml:space="preserve">                )))</w:t>
              <w:br/>
              <w:t xml:space="preserve">                .andExpect(status().isOk());</w:t>
              <w:br/>
              <w:t xml:space="preserve">    }</w:t>
              <w:br/>
              <w:t>}</w:t>
              <w:br/>
            </w:r>
          </w:p>
        </w:tc>
      </w:tr>
    </w:tbl>
    <w:p>
      <w:pPr>
        <w:spacing w:before="0" w:after="80"/>
      </w:pPr>
    </w:p>
    <w:p>
      <w:pPr>
        <w:spacing w:before="120" w:after="120"/>
        <w:pBdr>
          <w:bottom w:val="single" w:sz="6" w:space="1" w:color="CBD5E1"/>
        </w:pBdr>
      </w:pPr>
    </w:p>
    <w:p>
      <w:pPr>
        <w:pStyle w:val="Heading2"/>
        <w:keepNext/>
        <w:spacing w:before="240" w:after="80"/>
      </w:pPr>
      <w:r>
        <w:rPr>
          <w:rFonts w:ascii="Segoe UI" w:hAnsi="Segoe UI"/>
          <w:b/>
          <w:color w:val="0369A1"/>
          <w:sz w:val="26"/>
        </w:rPr>
        <w:t>4. BẪY LỖI KINH ĐIỂN &amp; RỦI RO BẢO MẬT (GOTCHAS &amp; PITFALLS)</w:t>
      </w:r>
    </w:p>
    <w:p>
      <w:pPr>
        <w:pStyle w:val="ListBullet"/>
        <w:spacing w:before="20" w:after="40" w:line="276" w:lineRule="auto"/>
      </w:pPr>
      <w:r>
        <w:rPr>
          <w:rFonts w:ascii="Segoe UI" w:hAnsi="Segoe UI"/>
          <w:b/>
          <w:color w:val="0F172A"/>
          <w:sz w:val="21"/>
        </w:rPr>
        <w:t>Bẫy 1: Thất bại kiểm thử do thiếu CSRF Token trong các request thay đổi trạng thái (POST/PUT/DELETE)</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Viết test MockMvc cho </w:t>
      </w:r>
      <w:r>
        <w:rPr>
          <w:rFonts w:ascii="Consolas" w:hAnsi="Consolas"/>
          <w:color w:val="9A3412"/>
          <w:sz w:val="19"/>
        </w:rPr>
        <w:t>delete("/api/v1/posts/1")</w:t>
      </w:r>
      <w:r>
        <w:rPr>
          <w:rFonts w:ascii="Segoe UI" w:hAnsi="Segoe UI"/>
          <w:color w:val="334155"/>
          <w:sz w:val="21"/>
        </w:rPr>
        <w:t xml:space="preserve"> với </w:t>
      </w:r>
      <w:r>
        <w:rPr>
          <w:rFonts w:ascii="Consolas" w:hAnsi="Consolas"/>
          <w:color w:val="9A3412"/>
          <w:sz w:val="19"/>
        </w:rPr>
        <w:t>@WithMockUser(roles="ADMIN")</w:t>
      </w:r>
      <w:r>
        <w:rPr>
          <w:rFonts w:ascii="Segoe UI" w:hAnsi="Segoe UI"/>
          <w:color w:val="334155"/>
          <w:sz w:val="21"/>
        </w:rPr>
        <w:t xml:space="preserve">, kết quả mong đợi là </w:t>
      </w:r>
      <w:r>
        <w:rPr>
          <w:rFonts w:ascii="Consolas" w:hAnsi="Consolas"/>
          <w:color w:val="9A3412"/>
          <w:sz w:val="19"/>
        </w:rPr>
        <w:t>200 OK</w:t>
      </w:r>
      <w:r>
        <w:rPr>
          <w:rFonts w:ascii="Segoe UI" w:hAnsi="Segoe UI"/>
          <w:color w:val="334155"/>
          <w:sz w:val="21"/>
        </w:rPr>
        <w:t xml:space="preserve"> nhưng MockMvc luôn trả về </w:t>
      </w:r>
      <w:r>
        <w:rPr>
          <w:rFonts w:ascii="Consolas" w:hAnsi="Consolas"/>
          <w:color w:val="9A3412"/>
          <w:sz w:val="19"/>
        </w:rPr>
        <w:t>403 Forbidden</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Môi trường ứng dụng vẫn đang bật CSRF. Mặc dù người dùng đã có đủ quyền hạn thông qua </w:t>
      </w:r>
      <w:r>
        <w:rPr>
          <w:rFonts w:ascii="Consolas" w:hAnsi="Consolas"/>
          <w:color w:val="9A3412"/>
          <w:sz w:val="19"/>
        </w:rPr>
        <w:t>@WithMockUser</w:t>
      </w:r>
      <w:r>
        <w:rPr>
          <w:rFonts w:ascii="Segoe UI" w:hAnsi="Segoe UI"/>
          <w:color w:val="334155"/>
          <w:sz w:val="21"/>
        </w:rPr>
        <w:t xml:space="preserve">, request gửi đi thiếu mã CSRF Token nên </w:t>
      </w:r>
      <w:r>
        <w:rPr>
          <w:rFonts w:ascii="Consolas" w:hAnsi="Consolas"/>
          <w:color w:val="9A3412"/>
          <w:sz w:val="19"/>
        </w:rPr>
        <w:t>CsrfFilter</w:t>
      </w:r>
      <w:r>
        <w:rPr>
          <w:rFonts w:ascii="Segoe UI" w:hAnsi="Segoe UI"/>
          <w:color w:val="334155"/>
          <w:sz w:val="21"/>
        </w:rPr>
        <w:t xml:space="preserve"> đã ngắt request và ném mã lỗi 403 trước khi request chạm tới </w:t>
      </w:r>
      <w:r>
        <w:rPr>
          <w:rFonts w:ascii="Consolas" w:hAnsi="Consolas"/>
          <w:color w:val="9A3412"/>
          <w:sz w:val="19"/>
        </w:rPr>
        <w:t>AuthorizationFilter</w:t>
      </w:r>
      <w:r>
        <w:rPr>
          <w:rFonts w:ascii="Segoe UI" w:hAnsi="Segoe UI"/>
          <w:color w:val="334155"/>
          <w:sz w:val="21"/>
        </w:rPr>
        <w:t xml:space="preserve"> hay </w:t>
      </w:r>
      <w:r>
        <w:rPr>
          <w:rFonts w:ascii="Consolas" w:hAnsi="Consolas"/>
          <w:color w:val="9A3412"/>
          <w:sz w:val="19"/>
        </w:rPr>
        <w:t>PostService</w:t>
      </w:r>
      <w:r>
        <w:rPr>
          <w:rFonts w:ascii="Segoe UI" w:hAnsi="Segoe UI"/>
          <w:color w:val="334155"/>
          <w:sz w:val="21"/>
        </w:rPr>
        <w:t>!</w:t>
      </w:r>
    </w:p>
    <w:p>
      <w:pPr>
        <w:pStyle w:val="ListBullet"/>
        <w:spacing w:before="20" w:after="40" w:line="276" w:lineRule="auto"/>
      </w:pPr>
      <w:r>
        <w:rPr>
          <w:rFonts w:ascii="Segoe UI" w:hAnsi="Segoe UI"/>
          <w:i/>
          <w:color w:val="334155"/>
          <w:sz w:val="21"/>
        </w:rPr>
        <w:t>Cách debug &amp; sửa:</w:t>
      </w:r>
      <w:r>
        <w:rPr>
          <w:rFonts w:ascii="Segoe UI" w:hAnsi="Segoe UI"/>
          <w:color w:val="334155"/>
          <w:sz w:val="21"/>
        </w:rPr>
        <w:t xml:space="preserve"> Thêm post-processor </w:t>
      </w:r>
      <w:r>
        <w:rPr>
          <w:rFonts w:ascii="Consolas" w:hAnsi="Consolas"/>
          <w:color w:val="9A3412"/>
          <w:sz w:val="19"/>
        </w:rPr>
        <w:t>.with(csrf())</w:t>
      </w:r>
      <w:r>
        <w:rPr>
          <w:rFonts w:ascii="Segoe UI" w:hAnsi="Segoe UI"/>
          <w:color w:val="334155"/>
          <w:sz w:val="21"/>
        </w:rPr>
        <w:t xml:space="preserve"> vào request kiểm thử:</w:t>
      </w:r>
    </w:p>
    <w:tbl>
      <w:tblPr>
        <w:tblW w:type="auto" w:w="0"/>
        <w:jc w:val="center"/>
        <w:tblLayout w:type="fixed"/>
        <w:tblLook w:firstColumn="1" w:firstRow="1" w:lastColumn="0" w:lastRow="0" w:noHBand="0" w:noVBand="1" w:val="04A0"/>
      </w:tblPr>
      <w:tblGrid>
        <w:gridCol w:w="9029"/>
      </w:tblGrid>
      <w:tr>
        <w:tc>
          <w:tcPr>
            <w:tcW w:type="dxa" w:w="9029"/>
            <w:shd w:fill="F8FAFC"/>
            <w:tcBorders>
              <w:top w:val="single" w:sz="4" w:space="0" w:color="E2E8F0"/>
              <w:left w:val="single" w:sz="16" w:space="0" w:color="3B82F6"/>
              <w:bottom w:val="single" w:sz="4" w:space="0" w:color="E2E8F0"/>
              <w:right w:val="single" w:sz="4" w:space="0" w:color="E2E8F0"/>
            </w:tcBorders>
          </w:tcPr>
          <w:p>
            <w:pPr>
              <w:spacing w:before="80" w:after="80" w:line="252" w:lineRule="auto"/>
            </w:pPr>
            <w:r>
              <w:rPr>
                <w:rFonts w:ascii="Consolas" w:hAnsi="Consolas"/>
                <w:color w:val="0F172A"/>
                <w:sz w:val="17"/>
              </w:rPr>
              <w:t>mockMvc.perform(delete("/api/v1/posts/1").with(csrf()))</w:t>
              <w:br/>
              <w:t xml:space="preserve">       .andExpect(status().isOk());</w:t>
              <w:br/>
            </w:r>
          </w:p>
        </w:tc>
      </w:tr>
    </w:tbl>
    <w:p>
      <w:pPr>
        <w:spacing w:before="0" w:after="80"/>
      </w:pPr>
    </w:p>
    <w:p>
      <w:pPr>
        <w:pStyle w:val="ListBullet"/>
        <w:spacing w:before="20" w:after="40" w:line="276" w:lineRule="auto"/>
      </w:pPr>
      <w:r>
        <w:rPr>
          <w:rFonts w:ascii="Segoe UI" w:hAnsi="Segoe UI"/>
          <w:b/>
          <w:color w:val="0F172A"/>
          <w:sz w:val="21"/>
        </w:rPr>
        <w:t>Bẫy 2: Dùng sai `@WithMockUser` thay vì `@WithUserDetails` khi Controller ép kiểu Principal</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Test chạy thất bại với ngoại lệ </w:t>
      </w:r>
      <w:r>
        <w:rPr>
          <w:rFonts w:ascii="Consolas" w:hAnsi="Consolas"/>
          <w:color w:val="9A3412"/>
          <w:sz w:val="19"/>
        </w:rPr>
        <w:t>ClassCastException: org.springframework.security.core.userdetails.User cannot be cast to com.instaclone.infrastructure.security.model.InstaCloneUserDetails</w:t>
      </w:r>
      <w:r>
        <w:rPr>
          <w:rFonts w:ascii="Segoe UI" w:hAnsi="Segoe UI"/>
          <w:color w:val="334155"/>
          <w:sz w:val="21"/>
        </w:rPr>
        <w:t>.</w:t>
      </w:r>
    </w:p>
    <w:p>
      <w:pPr>
        <w:pStyle w:val="ListBullet"/>
        <w:spacing w:before="20" w:after="40" w:line="276" w:lineRule="auto"/>
      </w:pPr>
      <w:r>
        <w:rPr>
          <w:rFonts w:ascii="Segoe UI" w:hAnsi="Segoe UI"/>
          <w:i/>
          <w:color w:val="334155"/>
          <w:sz w:val="21"/>
        </w:rPr>
        <w:t>Nguyên nhân:</w:t>
      </w:r>
      <w:r>
        <w:rPr>
          <w:rFonts w:ascii="Segoe UI" w:hAnsi="Segoe UI"/>
          <w:color w:val="334155"/>
          <w:sz w:val="21"/>
        </w:rPr>
        <w:t xml:space="preserve"> </w:t>
      </w:r>
      <w:r>
        <w:rPr>
          <w:rFonts w:ascii="Consolas" w:hAnsi="Consolas"/>
          <w:color w:val="9A3412"/>
          <w:sz w:val="19"/>
        </w:rPr>
        <w:t>@WithMockUser</w:t>
      </w:r>
      <w:r>
        <w:rPr>
          <w:rFonts w:ascii="Segoe UI" w:hAnsi="Segoe UI"/>
          <w:color w:val="334155"/>
          <w:sz w:val="21"/>
        </w:rPr>
        <w:t xml:space="preserve"> chỉ tạo một thực thể </w:t>
      </w:r>
      <w:r>
        <w:rPr>
          <w:rFonts w:ascii="Consolas" w:hAnsi="Consolas"/>
          <w:color w:val="9A3412"/>
          <w:sz w:val="19"/>
        </w:rPr>
        <w:t>User</w:t>
      </w:r>
      <w:r>
        <w:rPr>
          <w:rFonts w:ascii="Segoe UI" w:hAnsi="Segoe UI"/>
          <w:color w:val="334155"/>
          <w:sz w:val="21"/>
        </w:rPr>
        <w:t xml:space="preserve"> chuẩn mặc định của Spring Security. Nếu trong Controller hoặc Custom Evaluator của InstaClone có đoạn code:</w:t>
      </w:r>
    </w:p>
    <w:p>
      <w:pPr>
        <w:spacing w:before="40" w:after="80" w:line="276" w:lineRule="auto"/>
      </w:pPr>
      <w:r>
        <w:rPr>
          <w:rFonts w:ascii="Consolas" w:hAnsi="Consolas"/>
          <w:color w:val="9A3412"/>
          <w:sz w:val="19"/>
        </w:rPr>
        <w:t>InstaCloneUserDetails user = (InstaCloneUserDetails) authentication.getPrincipal();</w:t>
      </w:r>
    </w:p>
    <w:p>
      <w:pPr>
        <w:spacing w:before="40" w:after="80" w:line="276" w:lineRule="auto"/>
      </w:pPr>
      <w:r>
        <w:rPr>
          <w:rFonts w:ascii="Segoe UI" w:hAnsi="Segoe UI"/>
          <w:color w:val="334155"/>
          <w:sz w:val="21"/>
        </w:rPr>
        <w:t>việc ép kiểu sẽ gãy đổ hoàn toàn.</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Chuyển sang sử dụng </w:t>
      </w:r>
      <w:r>
        <w:rPr>
          <w:rFonts w:ascii="Consolas" w:hAnsi="Consolas"/>
          <w:color w:val="9A3412"/>
          <w:sz w:val="19"/>
        </w:rPr>
        <w:t>@WithUserDetails(value = "cuong_admin", userDetailsServiceBeanName = "instaCloneUserDetailsService")</w:t>
      </w:r>
      <w:r>
        <w:rPr>
          <w:rFonts w:ascii="Segoe UI" w:hAnsi="Segoe UI"/>
          <w:color w:val="334155"/>
          <w:sz w:val="21"/>
        </w:rPr>
        <w:t xml:space="preserve"> để nạp đúng đối tượng triển khai thực tế của ứng dụng.</w:t>
      </w:r>
    </w:p>
    <w:p>
      <w:pPr>
        <w:pStyle w:val="ListBullet"/>
        <w:spacing w:before="20" w:after="40" w:line="276" w:lineRule="auto"/>
      </w:pPr>
      <w:r>
        <w:rPr>
          <w:rFonts w:ascii="Segoe UI" w:hAnsi="Segoe UI"/>
          <w:b/>
          <w:color w:val="0F172A"/>
          <w:sz w:val="21"/>
        </w:rPr>
        <w:t>Bẫy 3: Sử dụng giá trị Redirect URI lỏng lẻo trong OAuth 2.1 (Open Redirector Attack)</w:t>
      </w:r>
    </w:p>
    <w:p>
      <w:pPr>
        <w:pStyle w:val="ListBullet"/>
        <w:spacing w:before="20" w:after="40" w:line="276" w:lineRule="auto"/>
      </w:pPr>
      <w:r>
        <w:rPr>
          <w:rFonts w:ascii="Segoe UI" w:hAnsi="Segoe UI"/>
          <w:i/>
          <w:color w:val="334155"/>
          <w:sz w:val="21"/>
        </w:rPr>
        <w:t>Hiện tượng:</w:t>
      </w:r>
      <w:r>
        <w:rPr>
          <w:rFonts w:ascii="Segoe UI" w:hAnsi="Segoe UI"/>
          <w:color w:val="334155"/>
          <w:sz w:val="21"/>
        </w:rPr>
        <w:t xml:space="preserve"> Cấu hình </w:t>
      </w:r>
      <w:r>
        <w:rPr>
          <w:rFonts w:ascii="Consolas" w:hAnsi="Consolas"/>
          <w:color w:val="9A3412"/>
          <w:sz w:val="19"/>
        </w:rPr>
        <w:t>redirect_uri</w:t>
      </w:r>
      <w:r>
        <w:rPr>
          <w:rFonts w:ascii="Segoe UI" w:hAnsi="Segoe UI"/>
          <w:color w:val="334155"/>
          <w:sz w:val="21"/>
        </w:rPr>
        <w:t xml:space="preserve"> phía máy chủ ủy quyền dùng ký tự đại diện wildcard (ví dụ: </w:t>
      </w:r>
      <w:r>
        <w:rPr>
          <w:rFonts w:ascii="Consolas" w:hAnsi="Consolas"/>
          <w:color w:val="9A3412"/>
          <w:sz w:val="19"/>
        </w:rPr>
        <w:t>https://*[.instaclone.com/](https://.instaclone.com/)*</w:t>
      </w:r>
      <w:r>
        <w:rPr>
          <w:rFonts w:ascii="Segoe UI" w:hAnsi="Segoe UI"/>
          <w:color w:val="334155"/>
          <w:sz w:val="21"/>
        </w:rPr>
        <w:t>).</w:t>
      </w:r>
    </w:p>
    <w:p>
      <w:pPr>
        <w:pStyle w:val="ListBullet"/>
        <w:spacing w:before="20" w:after="40" w:line="276" w:lineRule="auto"/>
      </w:pPr>
      <w:r>
        <w:rPr>
          <w:rFonts w:ascii="Segoe UI" w:hAnsi="Segoe UI"/>
          <w:i/>
          <w:color w:val="334155"/>
          <w:sz w:val="21"/>
        </w:rPr>
        <w:t>Nguy cơ:</w:t>
      </w:r>
      <w:r>
        <w:rPr>
          <w:rFonts w:ascii="Segoe UI" w:hAnsi="Segoe UI"/>
          <w:color w:val="334155"/>
          <w:sz w:val="21"/>
        </w:rPr>
        <w:t xml:space="preserve"> Kẻ tấn công có thể lợi dụng một subdomain bị chiếm quyền hoặc một trang chuyển hướng trung gian để chiếm đoạt chuỗi Authorization Code hoặc Token trên đường callback.</w:t>
      </w:r>
    </w:p>
    <w:p>
      <w:pPr>
        <w:pStyle w:val="ListBullet"/>
        <w:spacing w:before="20" w:after="40" w:line="276" w:lineRule="auto"/>
      </w:pPr>
      <w:r>
        <w:rPr>
          <w:rFonts w:ascii="Segoe UI" w:hAnsi="Segoe UI"/>
          <w:i/>
          <w:color w:val="334155"/>
          <w:sz w:val="21"/>
        </w:rPr>
        <w:t>Cách khắc phục:</w:t>
      </w:r>
      <w:r>
        <w:rPr>
          <w:rFonts w:ascii="Segoe UI" w:hAnsi="Segoe UI"/>
          <w:color w:val="334155"/>
          <w:sz w:val="21"/>
        </w:rPr>
        <w:t xml:space="preserve"> Theo chuẩn bắt buộc của OAuth 2.1, các Redirect URI phải được cấu hình </w:t>
      </w:r>
      <w:r>
        <w:rPr>
          <w:rFonts w:ascii="Segoe UI" w:hAnsi="Segoe UI"/>
          <w:b/>
          <w:color w:val="0F172A"/>
          <w:sz w:val="21"/>
        </w:rPr>
        <w:t>chính xác tuyệt đối 100% từng ký tự</w:t>
      </w:r>
      <w:r>
        <w:rPr>
          <w:rFonts w:ascii="Segoe UI" w:hAnsi="Segoe UI"/>
          <w:color w:val="334155"/>
          <w:sz w:val="21"/>
        </w:rPr>
        <w:t xml:space="preserve"> (Exact String Matching), nghiêm cấm mọi hình thức dùng regex hoặc wildcard.</w:t>
      </w:r>
    </w:p>
    <w:p>
      <w:pPr>
        <w:spacing w:before="120" w:after="120"/>
        <w:pBdr>
          <w:bottom w:val="single" w:sz="6" w:space="1" w:color="CBD5E1"/>
        </w:pBdr>
      </w:pPr>
    </w:p>
    <w:p>
      <w:pPr>
        <w:pStyle w:val="Heading2"/>
        <w:keepNext/>
        <w:spacing w:before="240" w:after="80"/>
      </w:pPr>
      <w:r>
        <w:rPr>
          <w:rFonts w:ascii="Segoe UI" w:hAnsi="Segoe UI"/>
          <w:b/>
          <w:color w:val="0369A1"/>
          <w:sz w:val="26"/>
        </w:rPr>
        <w:t>5. BỘ CÂU HỎI TƯ DUY &amp; PHẢN BIỆN (DEEP-DIVE QUESTIONS)</w:t>
      </w:r>
    </w:p>
    <w:p>
      <w:pPr>
        <w:pStyle w:val="ListNumber"/>
        <w:spacing w:before="20" w:after="40" w:line="276" w:lineRule="auto"/>
      </w:pPr>
      <w:r>
        <w:rPr>
          <w:rFonts w:ascii="Segoe UI" w:hAnsi="Segoe UI"/>
          <w:i/>
          <w:color w:val="334155"/>
          <w:sz w:val="21"/>
        </w:rPr>
        <w:t>Phân tích sự khác biệt về mặt kiến trúc và luồng xử lý giữa việc kiểm thử Controller với `@WebMvcTest` (sử dụng MockMvc giả lập) và kiểm thử với `@SpringBootTest(webEnvironment = RANDOM</w:t>
      </w:r>
      <w:r>
        <w:rPr>
          <w:rFonts w:ascii="Segoe UI" w:hAnsi="Segoe UI"/>
          <w:color w:val="334155"/>
          <w:sz w:val="21"/>
        </w:rPr>
        <w:t>PORT)</w:t>
      </w:r>
      <w:r>
        <w:rPr>
          <w:rFonts w:ascii="Consolas" w:hAnsi="Consolas"/>
          <w:color w:val="9A3412"/>
          <w:sz w:val="19"/>
        </w:rPr>
        <w:t xml:space="preserve"> kết hợp </w:t>
      </w:r>
      <w:r>
        <w:rPr>
          <w:rFonts w:ascii="Segoe UI" w:hAnsi="Segoe UI"/>
          <w:color w:val="334155"/>
          <w:sz w:val="21"/>
        </w:rPr>
        <w:t>TestRestTemplate</w:t>
      </w:r>
      <w:r>
        <w:rPr>
          <w:rFonts w:ascii="Consolas" w:hAnsi="Consolas"/>
          <w:color w:val="9A3412"/>
          <w:sz w:val="19"/>
        </w:rPr>
        <w:t xml:space="preserve">. Khi nào bắt buộc phải dùng </w:t>
      </w:r>
      <w:r>
        <w:rPr>
          <w:rFonts w:ascii="Segoe UI" w:hAnsi="Segoe UI"/>
          <w:color w:val="334155"/>
          <w:sz w:val="21"/>
        </w:rPr>
        <w:t>@SpringBootTest` để kiểm tra toàn diện chuỗi lọc của Spring Security?_</w:t>
      </w:r>
    </w:p>
    <w:p>
      <w:pPr>
        <w:pStyle w:val="ListNumber"/>
        <w:spacing w:before="20" w:after="40" w:line="276" w:lineRule="auto"/>
      </w:pPr>
      <w:r>
        <w:rPr>
          <w:rFonts w:ascii="Segoe UI" w:hAnsi="Segoe UI"/>
          <w:i/>
          <w:color w:val="334155"/>
          <w:sz w:val="21"/>
        </w:rPr>
        <w:t>Trong kịch bản người dùng InstaClone đăng nhập bằng One-Time Token (OTT qua email), hãy phân tích rủi ro bảo mật nếu giá trị token được gửi qua phương thức HTTP GET (dưới dạng query parameter trong Magic Link) so với gửi qua HTTP POST body. Máy chủ proxy hoặc nhật ký truy cập (Access Log) của Web Server có thể làm lộ lọt token như thế nào, và Spring Security 7.x giải quyết bài toán này ra sao?</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BỘ GIÁO TRÌNH KIẾN TRÚC &amp; LÝ THUYẾT: SPRING SECURITY 7.x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